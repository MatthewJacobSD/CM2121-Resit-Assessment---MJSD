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7268" w14:textId="77777777" w:rsidR="003145D9" w:rsidRDefault="00000000">
      <w:pPr>
        <w:pStyle w:val="Title"/>
        <w:jc w:val="center"/>
      </w:pPr>
      <w:r>
        <w:rPr>
          <w:color w:val="1B5E20"/>
        </w:rPr>
        <w:t>CM2121 Florance — Design Document</w:t>
      </w:r>
    </w:p>
    <w:p w14:paraId="46E7B9B3" w14:textId="77777777" w:rsidR="003145D9" w:rsidRDefault="00000000">
      <w:pPr>
        <w:spacing w:after="80"/>
      </w:pPr>
      <w:r>
        <w:rPr>
          <w:b/>
        </w:rPr>
        <w:t>Student:</w:t>
      </w:r>
      <w:r>
        <w:t xml:space="preserve"> Matthew Jacob SD</w:t>
      </w:r>
    </w:p>
    <w:p w14:paraId="42CBF187" w14:textId="77777777" w:rsidR="003145D9" w:rsidRDefault="00000000">
      <w:pPr>
        <w:spacing w:after="80"/>
      </w:pPr>
      <w:r>
        <w:rPr>
          <w:b/>
        </w:rPr>
        <w:t>Module:</w:t>
      </w:r>
      <w:r>
        <w:t xml:space="preserve"> CM2121 — 3D Reconstructive Techniques</w:t>
      </w:r>
    </w:p>
    <w:p w14:paraId="24FD984B" w14:textId="77777777" w:rsidR="003145D9" w:rsidRDefault="00000000">
      <w:pPr>
        <w:spacing w:after="80"/>
      </w:pPr>
      <w:r>
        <w:rPr>
          <w:b/>
        </w:rPr>
        <w:t>SDG:</w:t>
      </w:r>
      <w:r>
        <w:t xml:space="preserve"> Goal 12 — Responsible Consumption &amp; Production</w:t>
      </w:r>
    </w:p>
    <w:p w14:paraId="2FC83D54" w14:textId="77777777" w:rsidR="003145D9" w:rsidRDefault="00000000">
      <w:pPr>
        <w:spacing w:after="80"/>
      </w:pPr>
      <w:r>
        <w:rPr>
          <w:b/>
        </w:rPr>
        <w:t>Engine:</w:t>
      </w:r>
      <w:r>
        <w:t xml:space="preserve"> Unity 6 URP (6000.3.18f1)</w:t>
      </w:r>
    </w:p>
    <w:p w14:paraId="2FE58F51" w14:textId="77777777" w:rsidR="003145D9" w:rsidRDefault="00000000">
      <w:pPr>
        <w:spacing w:after="80"/>
      </w:pPr>
      <w:r>
        <w:rPr>
          <w:b/>
        </w:rPr>
        <w:t>Date:</w:t>
      </w:r>
      <w:r>
        <w:t xml:space="preserve"> 26 July 2026</w:t>
      </w:r>
    </w:p>
    <w:p w14:paraId="14B7DB10" w14:textId="77777777" w:rsidR="003145D9" w:rsidRDefault="003145D9">
      <w:pPr>
        <w:spacing w:before="40"/>
      </w:pPr>
    </w:p>
    <w:p w14:paraId="6C5BB6F9" w14:textId="77777777" w:rsidR="003145D9" w:rsidRDefault="00000000">
      <w:pPr>
        <w:pStyle w:val="Heading1"/>
      </w:pPr>
      <w:r>
        <w:rPr>
          <w:color w:val="2E7D32"/>
        </w:rPr>
        <w:t>1. Contents Page</w:t>
      </w:r>
    </w:p>
    <w:p w14:paraId="15875736" w14:textId="77777777" w:rsidR="003145D9" w:rsidRDefault="00000000">
      <w:pPr>
        <w:pStyle w:val="ListNumber"/>
      </w:pPr>
      <w:r>
        <w:rPr>
          <w:sz w:val="20"/>
        </w:rPr>
        <w:t>UN SDG Theme Overview</w:t>
      </w:r>
    </w:p>
    <w:p w14:paraId="042963B3" w14:textId="77777777" w:rsidR="003145D9" w:rsidRDefault="00000000">
      <w:pPr>
        <w:pStyle w:val="ListNumber"/>
      </w:pPr>
      <w:r>
        <w:rPr>
          <w:sz w:val="20"/>
        </w:rPr>
        <w:t>Project Plan</w:t>
      </w:r>
    </w:p>
    <w:p w14:paraId="42E27C87" w14:textId="77777777" w:rsidR="003145D9" w:rsidRDefault="00000000">
      <w:pPr>
        <w:pStyle w:val="ListNumber"/>
      </w:pPr>
      <w:r>
        <w:rPr>
          <w:sz w:val="20"/>
        </w:rPr>
        <w:t>Mood Boards</w:t>
      </w:r>
    </w:p>
    <w:p w14:paraId="05D03138" w14:textId="77777777" w:rsidR="003145D9" w:rsidRDefault="00000000">
      <w:pPr>
        <w:pStyle w:val="ListNumber"/>
      </w:pPr>
      <w:r>
        <w:rPr>
          <w:sz w:val="20"/>
        </w:rPr>
        <w:t>Initial Sketches</w:t>
      </w:r>
    </w:p>
    <w:p w14:paraId="1EFCF395" w14:textId="77777777" w:rsidR="003145D9" w:rsidRDefault="00000000">
      <w:pPr>
        <w:pStyle w:val="ListNumber"/>
      </w:pPr>
      <w:r>
        <w:rPr>
          <w:sz w:val="20"/>
        </w:rPr>
        <w:t>Task List</w:t>
      </w:r>
    </w:p>
    <w:p w14:paraId="6919647B" w14:textId="77777777" w:rsidR="003145D9" w:rsidRDefault="00000000">
      <w:pPr>
        <w:pStyle w:val="ListNumber"/>
      </w:pPr>
      <w:r>
        <w:rPr>
          <w:sz w:val="20"/>
        </w:rPr>
        <w:t>Scanned Objects</w:t>
      </w:r>
    </w:p>
    <w:p w14:paraId="0E30BC38" w14:textId="77777777" w:rsidR="003145D9" w:rsidRDefault="00000000">
      <w:pPr>
        <w:pStyle w:val="ListNumber"/>
      </w:pPr>
      <w:r>
        <w:rPr>
          <w:sz w:val="20"/>
        </w:rPr>
        <w:t>System Architecture</w:t>
      </w:r>
    </w:p>
    <w:p w14:paraId="7EB17BA5" w14:textId="77777777" w:rsidR="003145D9" w:rsidRDefault="00000000">
      <w:pPr>
        <w:pStyle w:val="ListNumber"/>
      </w:pPr>
      <w:r>
        <w:rPr>
          <w:sz w:val="20"/>
        </w:rPr>
        <w:t>Asset References</w:t>
      </w:r>
    </w:p>
    <w:p w14:paraId="79E157D5" w14:textId="77777777" w:rsidR="003145D9" w:rsidRDefault="00000000">
      <w:pPr>
        <w:pStyle w:val="ListNumber"/>
      </w:pPr>
      <w:r>
        <w:rPr>
          <w:sz w:val="20"/>
        </w:rPr>
        <w:t>Project Comparison: Current vs Reference Prototype</w:t>
      </w:r>
    </w:p>
    <w:p w14:paraId="54F37FFD" w14:textId="77777777" w:rsidR="003145D9" w:rsidRDefault="003145D9">
      <w:pPr>
        <w:spacing w:before="40"/>
      </w:pPr>
    </w:p>
    <w:p w14:paraId="1C81DF42" w14:textId="77777777" w:rsidR="003145D9" w:rsidRDefault="00000000">
      <w:pPr>
        <w:pStyle w:val="Heading1"/>
      </w:pPr>
      <w:r>
        <w:rPr>
          <w:color w:val="2E7D32"/>
        </w:rPr>
        <w:t>2. UN SDG Theme Overview</w:t>
      </w:r>
    </w:p>
    <w:p w14:paraId="3D5EB25B" w14:textId="77777777" w:rsidR="003145D9" w:rsidRDefault="00000000">
      <w:pPr>
        <w:pStyle w:val="Heading2"/>
      </w:pPr>
      <w:r>
        <w:rPr>
          <w:color w:val="438A47"/>
        </w:rPr>
        <w:t>SDG 12: Responsible Consumption &amp; Production</w:t>
      </w:r>
    </w:p>
    <w:p w14:paraId="74ED1C8E" w14:textId="77777777" w:rsidR="003145D9" w:rsidRDefault="00000000">
      <w:pPr>
        <w:spacing w:after="80"/>
      </w:pPr>
      <w:r>
        <w:t>The project addresses SDG 12 by creating an interactive recycling game where players sort waste into correct bins. The game educates players about proper recycling habits and raises awareness about waste management.</w:t>
      </w:r>
    </w:p>
    <w:p w14:paraId="476D6913" w14:textId="77777777" w:rsidR="003145D9" w:rsidRDefault="00000000">
      <w:pPr>
        <w:spacing w:after="80"/>
      </w:pPr>
      <w:r>
        <w:rPr>
          <w:b/>
        </w:rPr>
        <w:t>Key targets:</w:t>
      </w:r>
    </w:p>
    <w:p w14:paraId="4B64D08C" w14:textId="77777777" w:rsidR="003145D9" w:rsidRDefault="00000000">
      <w:pPr>
        <w:pStyle w:val="ListBullet"/>
      </w:pPr>
      <w:r>
        <w:rPr>
          <w:b/>
          <w:sz w:val="20"/>
        </w:rPr>
        <w:t>12.5:</w:t>
      </w:r>
      <w:r>
        <w:rPr>
          <w:sz w:val="20"/>
        </w:rPr>
        <w:t xml:space="preserve"> By 2030, substantially reduce waste generation through prevention, reduction, recycling, and reuse</w:t>
      </w:r>
    </w:p>
    <w:p w14:paraId="75A1721C" w14:textId="77777777" w:rsidR="003145D9" w:rsidRDefault="00000000">
      <w:pPr>
        <w:pStyle w:val="ListBullet"/>
      </w:pPr>
      <w:r>
        <w:rPr>
          <w:b/>
          <w:sz w:val="20"/>
        </w:rPr>
        <w:t>12.2:</w:t>
      </w:r>
      <w:r>
        <w:rPr>
          <w:sz w:val="20"/>
        </w:rPr>
        <w:t xml:space="preserve"> By 2030, achieve the sustainable management and efficient use of natural resources</w:t>
      </w:r>
    </w:p>
    <w:p w14:paraId="4DA3818D" w14:textId="77777777" w:rsidR="003145D9" w:rsidRDefault="00000000">
      <w:pPr>
        <w:spacing w:after="80"/>
      </w:pPr>
      <w:r>
        <w:rPr>
          <w:b/>
        </w:rPr>
        <w:t>Game mechanics reinforcing SDG:</w:t>
      </w:r>
    </w:p>
    <w:p w14:paraId="14ADCEEC" w14:textId="77777777" w:rsidR="003145D9" w:rsidRDefault="00000000">
      <w:pPr>
        <w:pStyle w:val="ListBullet"/>
      </w:pPr>
      <w:r>
        <w:rPr>
          <w:sz w:val="20"/>
        </w:rPr>
        <w:t>Players pick up scattered items (plants, toys, bottles) and sort them into correct recycling bins</w:t>
      </w:r>
    </w:p>
    <w:p w14:paraId="6AE7FF43" w14:textId="77777777" w:rsidR="003145D9" w:rsidRDefault="00000000">
      <w:pPr>
        <w:pStyle w:val="ListBullet"/>
      </w:pPr>
      <w:r>
        <w:rPr>
          <w:sz w:val="20"/>
        </w:rPr>
        <w:t>Correct sorting earns points; incorrect sorting costs a life and deducts points</w:t>
      </w:r>
    </w:p>
    <w:p w14:paraId="61388AC6" w14:textId="77777777" w:rsidR="003145D9" w:rsidRDefault="00000000">
      <w:pPr>
        <w:pStyle w:val="ListBullet"/>
      </w:pPr>
      <w:r>
        <w:rPr>
          <w:sz w:val="20"/>
        </w:rPr>
        <w:t>A chain bonus rewards consecutive correct plant recycling, encouraging focused recycling behaviour</w:t>
      </w:r>
    </w:p>
    <w:p w14:paraId="5130BB40" w14:textId="77777777" w:rsidR="003145D9" w:rsidRDefault="00000000">
      <w:pPr>
        <w:pStyle w:val="ListBullet"/>
      </w:pPr>
      <w:r>
        <w:rPr>
          <w:sz w:val="20"/>
        </w:rPr>
        <w:t>Weather changes reflect environmental consequences: stormy weather when holding wrong items near bins, sunny weather when no threat is detected</w:t>
      </w:r>
    </w:p>
    <w:p w14:paraId="558C609D" w14:textId="77777777" w:rsidR="003145D9" w:rsidRDefault="00000000">
      <w:pPr>
        <w:pStyle w:val="ListBullet"/>
      </w:pPr>
      <w:r>
        <w:rPr>
          <w:sz w:val="20"/>
        </w:rPr>
        <w:t>Movement speed is affected by weather: sunny grants a speed boost, rain slows the player, storm imposes heavy slowdown with visual obscurity</w:t>
      </w:r>
    </w:p>
    <w:p w14:paraId="05634320" w14:textId="77777777" w:rsidR="003145D9" w:rsidRDefault="003145D9">
      <w:pPr>
        <w:spacing w:before="40"/>
      </w:pPr>
    </w:p>
    <w:p w14:paraId="4C12DF2B" w14:textId="77777777" w:rsidR="003145D9" w:rsidRDefault="00000000">
      <w:pPr>
        <w:pStyle w:val="Heading1"/>
      </w:pPr>
      <w:r>
        <w:rPr>
          <w:color w:val="2E7D32"/>
        </w:rPr>
        <w:t>3. Project Plan</w:t>
      </w:r>
    </w:p>
    <w:p w14:paraId="0B084579" w14:textId="77777777" w:rsidR="003145D9" w:rsidRDefault="00000000">
      <w:pPr>
        <w:pStyle w:val="Heading2"/>
      </w:pPr>
      <w:r>
        <w:rPr>
          <w:color w:val="438A47"/>
        </w:rPr>
        <w:t>Timeline</w:t>
      </w:r>
    </w:p>
    <w:tbl>
      <w:tblPr>
        <w:tblStyle w:val="TableGrid"/>
        <w:tblW w:w="0" w:type="auto"/>
        <w:tblLook w:val="04A0" w:firstRow="1" w:lastRow="0" w:firstColumn="1" w:lastColumn="0" w:noHBand="0" w:noVBand="1"/>
      </w:tblPr>
      <w:tblGrid>
        <w:gridCol w:w="2283"/>
        <w:gridCol w:w="2257"/>
        <w:gridCol w:w="2769"/>
        <w:gridCol w:w="2267"/>
      </w:tblGrid>
      <w:tr w:rsidR="003145D9" w14:paraId="07EFE37A" w14:textId="77777777">
        <w:tc>
          <w:tcPr>
            <w:tcW w:w="2340" w:type="dxa"/>
            <w:shd w:val="clear" w:color="auto" w:fill="2E7D32"/>
          </w:tcPr>
          <w:p w14:paraId="575DE60F" w14:textId="77777777" w:rsidR="003145D9" w:rsidRDefault="00000000">
            <w:r>
              <w:rPr>
                <w:b/>
                <w:color w:val="FFFFFF"/>
                <w:sz w:val="18"/>
              </w:rPr>
              <w:t>Phase</w:t>
            </w:r>
          </w:p>
        </w:tc>
        <w:tc>
          <w:tcPr>
            <w:tcW w:w="2340" w:type="dxa"/>
            <w:shd w:val="clear" w:color="auto" w:fill="2E7D32"/>
          </w:tcPr>
          <w:p w14:paraId="484FA2A4" w14:textId="77777777" w:rsidR="003145D9" w:rsidRDefault="00000000">
            <w:r>
              <w:rPr>
                <w:b/>
                <w:color w:val="FFFFFF"/>
                <w:sz w:val="18"/>
              </w:rPr>
              <w:t>Dates</w:t>
            </w:r>
          </w:p>
        </w:tc>
        <w:tc>
          <w:tcPr>
            <w:tcW w:w="2340" w:type="dxa"/>
            <w:shd w:val="clear" w:color="auto" w:fill="2E7D32"/>
          </w:tcPr>
          <w:p w14:paraId="321F5B93" w14:textId="77777777" w:rsidR="003145D9" w:rsidRDefault="00000000">
            <w:r>
              <w:rPr>
                <w:b/>
                <w:color w:val="FFFFFF"/>
                <w:sz w:val="18"/>
              </w:rPr>
              <w:t>Tasks</w:t>
            </w:r>
          </w:p>
        </w:tc>
        <w:tc>
          <w:tcPr>
            <w:tcW w:w="2340" w:type="dxa"/>
            <w:shd w:val="clear" w:color="auto" w:fill="2E7D32"/>
          </w:tcPr>
          <w:p w14:paraId="7808E2C0" w14:textId="77777777" w:rsidR="003145D9" w:rsidRDefault="00000000">
            <w:r>
              <w:rPr>
                <w:b/>
                <w:color w:val="FFFFFF"/>
                <w:sz w:val="18"/>
              </w:rPr>
              <w:t>Status</w:t>
            </w:r>
          </w:p>
        </w:tc>
      </w:tr>
      <w:tr w:rsidR="003145D9" w14:paraId="62C5713C" w14:textId="77777777">
        <w:tc>
          <w:tcPr>
            <w:tcW w:w="2340" w:type="dxa"/>
            <w:shd w:val="clear" w:color="auto" w:fill="F1F8E9"/>
          </w:tcPr>
          <w:p w14:paraId="18F67F63" w14:textId="77777777" w:rsidR="003145D9" w:rsidRDefault="00000000">
            <w:r>
              <w:rPr>
                <w:sz w:val="18"/>
              </w:rPr>
              <w:t>Setup</w:t>
            </w:r>
          </w:p>
        </w:tc>
        <w:tc>
          <w:tcPr>
            <w:tcW w:w="2340" w:type="dxa"/>
            <w:shd w:val="clear" w:color="auto" w:fill="F1F8E9"/>
          </w:tcPr>
          <w:p w14:paraId="4381B80E" w14:textId="77777777" w:rsidR="003145D9" w:rsidRDefault="00000000">
            <w:r>
              <w:rPr>
                <w:sz w:val="18"/>
              </w:rPr>
              <w:t>19 Jul</w:t>
            </w:r>
          </w:p>
        </w:tc>
        <w:tc>
          <w:tcPr>
            <w:tcW w:w="2340" w:type="dxa"/>
            <w:shd w:val="clear" w:color="auto" w:fill="F1F8E9"/>
          </w:tcPr>
          <w:p w14:paraId="627EC8AD" w14:textId="77777777" w:rsidR="003145D9" w:rsidRDefault="00000000">
            <w:r>
              <w:rPr>
                <w:sz w:val="18"/>
              </w:rPr>
              <w:t>Folder restructure, migrate audio/models, .gitignore</w:t>
            </w:r>
          </w:p>
        </w:tc>
        <w:tc>
          <w:tcPr>
            <w:tcW w:w="2340" w:type="dxa"/>
            <w:shd w:val="clear" w:color="auto" w:fill="F1F8E9"/>
          </w:tcPr>
          <w:p w14:paraId="34E57BA6" w14:textId="77777777" w:rsidR="003145D9" w:rsidRDefault="00000000">
            <w:r>
              <w:rPr>
                <w:sz w:val="18"/>
              </w:rPr>
              <w:t>Done</w:t>
            </w:r>
          </w:p>
        </w:tc>
      </w:tr>
      <w:tr w:rsidR="003145D9" w14:paraId="2E9FB228" w14:textId="77777777">
        <w:tc>
          <w:tcPr>
            <w:tcW w:w="2340" w:type="dxa"/>
          </w:tcPr>
          <w:p w14:paraId="4B95F425" w14:textId="77777777" w:rsidR="003145D9" w:rsidRDefault="00000000">
            <w:r>
              <w:rPr>
                <w:sz w:val="18"/>
              </w:rPr>
              <w:t>Core</w:t>
            </w:r>
          </w:p>
        </w:tc>
        <w:tc>
          <w:tcPr>
            <w:tcW w:w="2340" w:type="dxa"/>
          </w:tcPr>
          <w:p w14:paraId="52C4181E" w14:textId="77777777" w:rsidR="003145D9" w:rsidRDefault="00000000">
            <w:r>
              <w:rPr>
                <w:sz w:val="18"/>
              </w:rPr>
              <w:t>20 Jul</w:t>
            </w:r>
          </w:p>
        </w:tc>
        <w:tc>
          <w:tcPr>
            <w:tcW w:w="2340" w:type="dxa"/>
          </w:tcPr>
          <w:p w14:paraId="47DE0739" w14:textId="77777777" w:rsidR="003145D9" w:rsidRDefault="00000000">
            <w:r>
              <w:rPr>
                <w:sz w:val="18"/>
              </w:rPr>
              <w:t>Player movement, camera, jump, sprint</w:t>
            </w:r>
          </w:p>
        </w:tc>
        <w:tc>
          <w:tcPr>
            <w:tcW w:w="2340" w:type="dxa"/>
          </w:tcPr>
          <w:p w14:paraId="2BC7E4C2" w14:textId="77777777" w:rsidR="003145D9" w:rsidRDefault="00000000">
            <w:r>
              <w:rPr>
                <w:sz w:val="18"/>
              </w:rPr>
              <w:t>Done</w:t>
            </w:r>
          </w:p>
        </w:tc>
      </w:tr>
      <w:tr w:rsidR="003145D9" w14:paraId="2D0B16D4" w14:textId="77777777">
        <w:tc>
          <w:tcPr>
            <w:tcW w:w="2340" w:type="dxa"/>
            <w:shd w:val="clear" w:color="auto" w:fill="F1F8E9"/>
          </w:tcPr>
          <w:p w14:paraId="3F826D8A" w14:textId="77777777" w:rsidR="003145D9" w:rsidRDefault="00000000">
            <w:r>
              <w:rPr>
                <w:sz w:val="18"/>
              </w:rPr>
              <w:t>Core</w:t>
            </w:r>
          </w:p>
        </w:tc>
        <w:tc>
          <w:tcPr>
            <w:tcW w:w="2340" w:type="dxa"/>
            <w:shd w:val="clear" w:color="auto" w:fill="F1F8E9"/>
          </w:tcPr>
          <w:p w14:paraId="09B12C24" w14:textId="77777777" w:rsidR="003145D9" w:rsidRDefault="00000000">
            <w:r>
              <w:rPr>
                <w:sz w:val="18"/>
              </w:rPr>
              <w:t>20 Jul</w:t>
            </w:r>
          </w:p>
        </w:tc>
        <w:tc>
          <w:tcPr>
            <w:tcW w:w="2340" w:type="dxa"/>
            <w:shd w:val="clear" w:color="auto" w:fill="F1F8E9"/>
          </w:tcPr>
          <w:p w14:paraId="6CF70EDB" w14:textId="77777777" w:rsidR="003145D9" w:rsidRDefault="00000000">
            <w:r>
              <w:rPr>
                <w:sz w:val="18"/>
              </w:rPr>
              <w:t>Pickup/drop/throw mechanics, interaction raycast</w:t>
            </w:r>
          </w:p>
        </w:tc>
        <w:tc>
          <w:tcPr>
            <w:tcW w:w="2340" w:type="dxa"/>
            <w:shd w:val="clear" w:color="auto" w:fill="F1F8E9"/>
          </w:tcPr>
          <w:p w14:paraId="5D01E716" w14:textId="77777777" w:rsidR="003145D9" w:rsidRDefault="00000000">
            <w:r>
              <w:rPr>
                <w:sz w:val="18"/>
              </w:rPr>
              <w:t>Done</w:t>
            </w:r>
          </w:p>
        </w:tc>
      </w:tr>
      <w:tr w:rsidR="003145D9" w14:paraId="56B1DEB6" w14:textId="77777777">
        <w:tc>
          <w:tcPr>
            <w:tcW w:w="2340" w:type="dxa"/>
          </w:tcPr>
          <w:p w14:paraId="1D7782B5" w14:textId="77777777" w:rsidR="003145D9" w:rsidRDefault="00000000">
            <w:r>
              <w:rPr>
                <w:sz w:val="18"/>
              </w:rPr>
              <w:t>Core</w:t>
            </w:r>
          </w:p>
        </w:tc>
        <w:tc>
          <w:tcPr>
            <w:tcW w:w="2340" w:type="dxa"/>
          </w:tcPr>
          <w:p w14:paraId="0CDE1C5E" w14:textId="77777777" w:rsidR="003145D9" w:rsidRDefault="00000000">
            <w:r>
              <w:rPr>
                <w:sz w:val="18"/>
              </w:rPr>
              <w:t>21 Jul</w:t>
            </w:r>
          </w:p>
        </w:tc>
        <w:tc>
          <w:tcPr>
            <w:tcW w:w="2340" w:type="dxa"/>
          </w:tcPr>
          <w:p w14:paraId="3FF307FB" w14:textId="77777777" w:rsidR="003145D9" w:rsidRDefault="00000000">
            <w:r>
              <w:rPr>
                <w:sz w:val="18"/>
              </w:rPr>
              <w:t>Scoring, lives, game manager, win/lose conditions</w:t>
            </w:r>
          </w:p>
        </w:tc>
        <w:tc>
          <w:tcPr>
            <w:tcW w:w="2340" w:type="dxa"/>
          </w:tcPr>
          <w:p w14:paraId="69860D1C" w14:textId="77777777" w:rsidR="003145D9" w:rsidRDefault="00000000">
            <w:r>
              <w:rPr>
                <w:sz w:val="18"/>
              </w:rPr>
              <w:t>Done</w:t>
            </w:r>
          </w:p>
        </w:tc>
      </w:tr>
      <w:tr w:rsidR="003145D9" w14:paraId="5A68BDA5" w14:textId="77777777">
        <w:tc>
          <w:tcPr>
            <w:tcW w:w="2340" w:type="dxa"/>
            <w:shd w:val="clear" w:color="auto" w:fill="F1F8E9"/>
          </w:tcPr>
          <w:p w14:paraId="00B9C968" w14:textId="77777777" w:rsidR="003145D9" w:rsidRDefault="00000000">
            <w:r>
              <w:rPr>
                <w:sz w:val="18"/>
              </w:rPr>
              <w:t>Core</w:t>
            </w:r>
          </w:p>
        </w:tc>
        <w:tc>
          <w:tcPr>
            <w:tcW w:w="2340" w:type="dxa"/>
            <w:shd w:val="clear" w:color="auto" w:fill="F1F8E9"/>
          </w:tcPr>
          <w:p w14:paraId="727053B9" w14:textId="77777777" w:rsidR="003145D9" w:rsidRDefault="00000000">
            <w:r>
              <w:rPr>
                <w:sz w:val="18"/>
              </w:rPr>
              <w:t>21 Jul</w:t>
            </w:r>
          </w:p>
        </w:tc>
        <w:tc>
          <w:tcPr>
            <w:tcW w:w="2340" w:type="dxa"/>
            <w:shd w:val="clear" w:color="auto" w:fill="F1F8E9"/>
          </w:tcPr>
          <w:p w14:paraId="5A48E235" w14:textId="77777777" w:rsidR="003145D9" w:rsidRDefault="00000000">
            <w:r>
              <w:rPr>
                <w:sz w:val="18"/>
              </w:rPr>
              <w:t>Recycling bin type-checking with 3 separate bins</w:t>
            </w:r>
          </w:p>
        </w:tc>
        <w:tc>
          <w:tcPr>
            <w:tcW w:w="2340" w:type="dxa"/>
            <w:shd w:val="clear" w:color="auto" w:fill="F1F8E9"/>
          </w:tcPr>
          <w:p w14:paraId="391AF654" w14:textId="77777777" w:rsidR="003145D9" w:rsidRDefault="00000000">
            <w:r>
              <w:rPr>
                <w:sz w:val="18"/>
              </w:rPr>
              <w:t>Done</w:t>
            </w:r>
          </w:p>
        </w:tc>
      </w:tr>
      <w:tr w:rsidR="003145D9" w14:paraId="30405F0C" w14:textId="77777777">
        <w:tc>
          <w:tcPr>
            <w:tcW w:w="2340" w:type="dxa"/>
          </w:tcPr>
          <w:p w14:paraId="7F404791" w14:textId="77777777" w:rsidR="003145D9" w:rsidRDefault="00000000">
            <w:r>
              <w:rPr>
                <w:sz w:val="18"/>
              </w:rPr>
              <w:t>Environment</w:t>
            </w:r>
          </w:p>
        </w:tc>
        <w:tc>
          <w:tcPr>
            <w:tcW w:w="2340" w:type="dxa"/>
          </w:tcPr>
          <w:p w14:paraId="600683B4" w14:textId="77777777" w:rsidR="003145D9" w:rsidRDefault="00000000">
            <w:r>
              <w:rPr>
                <w:sz w:val="18"/>
              </w:rPr>
              <w:t>22 Jul</w:t>
            </w:r>
          </w:p>
        </w:tc>
        <w:tc>
          <w:tcPr>
            <w:tcW w:w="2340" w:type="dxa"/>
          </w:tcPr>
          <w:p w14:paraId="74F77E4F" w14:textId="77777777" w:rsidR="003145D9" w:rsidRDefault="00000000">
            <w:r>
              <w:rPr>
                <w:sz w:val="18"/>
              </w:rPr>
              <w:t>Terrain, trees, rocks, skybox, lighting</w:t>
            </w:r>
          </w:p>
        </w:tc>
        <w:tc>
          <w:tcPr>
            <w:tcW w:w="2340" w:type="dxa"/>
          </w:tcPr>
          <w:p w14:paraId="55B58872" w14:textId="77777777" w:rsidR="003145D9" w:rsidRDefault="00000000">
            <w:r>
              <w:rPr>
                <w:sz w:val="18"/>
              </w:rPr>
              <w:t>Done</w:t>
            </w:r>
          </w:p>
        </w:tc>
      </w:tr>
      <w:tr w:rsidR="003145D9" w14:paraId="01B9A674" w14:textId="77777777">
        <w:tc>
          <w:tcPr>
            <w:tcW w:w="2340" w:type="dxa"/>
            <w:shd w:val="clear" w:color="auto" w:fill="F1F8E9"/>
          </w:tcPr>
          <w:p w14:paraId="308B1CD6" w14:textId="77777777" w:rsidR="003145D9" w:rsidRDefault="00000000">
            <w:r>
              <w:rPr>
                <w:sz w:val="18"/>
              </w:rPr>
              <w:t>Environment</w:t>
            </w:r>
          </w:p>
        </w:tc>
        <w:tc>
          <w:tcPr>
            <w:tcW w:w="2340" w:type="dxa"/>
            <w:shd w:val="clear" w:color="auto" w:fill="F1F8E9"/>
          </w:tcPr>
          <w:p w14:paraId="63DE1089" w14:textId="77777777" w:rsidR="003145D9" w:rsidRDefault="00000000">
            <w:r>
              <w:rPr>
                <w:sz w:val="18"/>
              </w:rPr>
              <w:t>22 Jul</w:t>
            </w:r>
          </w:p>
        </w:tc>
        <w:tc>
          <w:tcPr>
            <w:tcW w:w="2340" w:type="dxa"/>
            <w:shd w:val="clear" w:color="auto" w:fill="F1F8E9"/>
          </w:tcPr>
          <w:p w14:paraId="592D4CF5" w14:textId="77777777" w:rsidR="003145D9" w:rsidRDefault="00000000">
            <w:r>
              <w:rPr>
                <w:sz w:val="18"/>
              </w:rPr>
              <w:t>Proximity-based weather system (sunny/rainy/stormy)</w:t>
            </w:r>
          </w:p>
        </w:tc>
        <w:tc>
          <w:tcPr>
            <w:tcW w:w="2340" w:type="dxa"/>
            <w:shd w:val="clear" w:color="auto" w:fill="F1F8E9"/>
          </w:tcPr>
          <w:p w14:paraId="39EE3024" w14:textId="77777777" w:rsidR="003145D9" w:rsidRDefault="00000000">
            <w:r>
              <w:rPr>
                <w:sz w:val="18"/>
              </w:rPr>
              <w:t>Done</w:t>
            </w:r>
          </w:p>
        </w:tc>
      </w:tr>
      <w:tr w:rsidR="003145D9" w14:paraId="2ABEEC92" w14:textId="77777777">
        <w:tc>
          <w:tcPr>
            <w:tcW w:w="2340" w:type="dxa"/>
          </w:tcPr>
          <w:p w14:paraId="4A336DA8" w14:textId="77777777" w:rsidR="003145D9" w:rsidRDefault="00000000">
            <w:r>
              <w:rPr>
                <w:sz w:val="18"/>
              </w:rPr>
              <w:t>Polish</w:t>
            </w:r>
          </w:p>
        </w:tc>
        <w:tc>
          <w:tcPr>
            <w:tcW w:w="2340" w:type="dxa"/>
          </w:tcPr>
          <w:p w14:paraId="3202A4BE" w14:textId="77777777" w:rsidR="003145D9" w:rsidRDefault="00000000">
            <w:r>
              <w:rPr>
                <w:sz w:val="18"/>
              </w:rPr>
              <w:t>23 Jul</w:t>
            </w:r>
          </w:p>
        </w:tc>
        <w:tc>
          <w:tcPr>
            <w:tcW w:w="2340" w:type="dxa"/>
          </w:tcPr>
          <w:p w14:paraId="2A76EE48" w14:textId="77777777" w:rsidR="003145D9" w:rsidRDefault="00000000">
            <w:r>
              <w:rPr>
                <w:sz w:val="18"/>
              </w:rPr>
              <w:t>HUD with lives/timer/score/announcements, UI flow</w:t>
            </w:r>
          </w:p>
        </w:tc>
        <w:tc>
          <w:tcPr>
            <w:tcW w:w="2340" w:type="dxa"/>
          </w:tcPr>
          <w:p w14:paraId="2FA01128" w14:textId="77777777" w:rsidR="003145D9" w:rsidRDefault="00000000">
            <w:r>
              <w:rPr>
                <w:sz w:val="18"/>
              </w:rPr>
              <w:t>Done</w:t>
            </w:r>
          </w:p>
        </w:tc>
      </w:tr>
      <w:tr w:rsidR="003145D9" w14:paraId="3E0C03B4" w14:textId="77777777">
        <w:tc>
          <w:tcPr>
            <w:tcW w:w="2340" w:type="dxa"/>
            <w:shd w:val="clear" w:color="auto" w:fill="F1F8E9"/>
          </w:tcPr>
          <w:p w14:paraId="798669FD" w14:textId="77777777" w:rsidR="003145D9" w:rsidRDefault="00000000">
            <w:r>
              <w:rPr>
                <w:sz w:val="18"/>
              </w:rPr>
              <w:t>Polish</w:t>
            </w:r>
          </w:p>
        </w:tc>
        <w:tc>
          <w:tcPr>
            <w:tcW w:w="2340" w:type="dxa"/>
            <w:shd w:val="clear" w:color="auto" w:fill="F1F8E9"/>
          </w:tcPr>
          <w:p w14:paraId="349CFDA8" w14:textId="77777777" w:rsidR="003145D9" w:rsidRDefault="00000000">
            <w:r>
              <w:rPr>
                <w:sz w:val="18"/>
              </w:rPr>
              <w:t>23 Jul</w:t>
            </w:r>
          </w:p>
        </w:tc>
        <w:tc>
          <w:tcPr>
            <w:tcW w:w="2340" w:type="dxa"/>
            <w:shd w:val="clear" w:color="auto" w:fill="F1F8E9"/>
          </w:tcPr>
          <w:p w14:paraId="05BBDB7E" w14:textId="77777777" w:rsidR="003145D9" w:rsidRDefault="00000000">
            <w:r>
              <w:rPr>
                <w:sz w:val="18"/>
              </w:rPr>
              <w:t>AudioManager with crossfade ambient, SFX for all actions</w:t>
            </w:r>
          </w:p>
        </w:tc>
        <w:tc>
          <w:tcPr>
            <w:tcW w:w="2340" w:type="dxa"/>
            <w:shd w:val="clear" w:color="auto" w:fill="F1F8E9"/>
          </w:tcPr>
          <w:p w14:paraId="12E032DD" w14:textId="77777777" w:rsidR="003145D9" w:rsidRDefault="00000000">
            <w:r>
              <w:rPr>
                <w:sz w:val="18"/>
              </w:rPr>
              <w:t>Done</w:t>
            </w:r>
          </w:p>
        </w:tc>
      </w:tr>
      <w:tr w:rsidR="003145D9" w14:paraId="257F5AA8" w14:textId="77777777">
        <w:tc>
          <w:tcPr>
            <w:tcW w:w="2340" w:type="dxa"/>
          </w:tcPr>
          <w:p w14:paraId="6DF6EBCD" w14:textId="77777777" w:rsidR="003145D9" w:rsidRDefault="00000000">
            <w:r>
              <w:rPr>
                <w:sz w:val="18"/>
              </w:rPr>
              <w:t>Polish</w:t>
            </w:r>
          </w:p>
        </w:tc>
        <w:tc>
          <w:tcPr>
            <w:tcW w:w="2340" w:type="dxa"/>
          </w:tcPr>
          <w:p w14:paraId="34C10864" w14:textId="77777777" w:rsidR="003145D9" w:rsidRDefault="00000000">
            <w:r>
              <w:rPr>
                <w:sz w:val="18"/>
              </w:rPr>
              <w:t>23 Jul</w:t>
            </w:r>
          </w:p>
        </w:tc>
        <w:tc>
          <w:tcPr>
            <w:tcW w:w="2340" w:type="dxa"/>
          </w:tcPr>
          <w:p w14:paraId="6C6BB3F9" w14:textId="77777777" w:rsidR="003145D9" w:rsidRDefault="00000000">
            <w:r>
              <w:rPr>
                <w:sz w:val="18"/>
              </w:rPr>
              <w:t>Movement effects (weather-based speed modifiers)</w:t>
            </w:r>
          </w:p>
        </w:tc>
        <w:tc>
          <w:tcPr>
            <w:tcW w:w="2340" w:type="dxa"/>
          </w:tcPr>
          <w:p w14:paraId="7AE45AE1" w14:textId="77777777" w:rsidR="003145D9" w:rsidRDefault="00000000">
            <w:r>
              <w:rPr>
                <w:sz w:val="18"/>
              </w:rPr>
              <w:t>Done</w:t>
            </w:r>
          </w:p>
        </w:tc>
      </w:tr>
      <w:tr w:rsidR="003145D9" w14:paraId="2E0F8B93" w14:textId="77777777">
        <w:tc>
          <w:tcPr>
            <w:tcW w:w="2340" w:type="dxa"/>
            <w:shd w:val="clear" w:color="auto" w:fill="F1F8E9"/>
          </w:tcPr>
          <w:p w14:paraId="21C5AEAF" w14:textId="77777777" w:rsidR="003145D9" w:rsidRDefault="00000000">
            <w:r>
              <w:rPr>
                <w:sz w:val="18"/>
              </w:rPr>
              <w:t>Polish</w:t>
            </w:r>
          </w:p>
        </w:tc>
        <w:tc>
          <w:tcPr>
            <w:tcW w:w="2340" w:type="dxa"/>
            <w:shd w:val="clear" w:color="auto" w:fill="F1F8E9"/>
          </w:tcPr>
          <w:p w14:paraId="37CB2646" w14:textId="77777777" w:rsidR="003145D9" w:rsidRDefault="00000000">
            <w:r>
              <w:rPr>
                <w:sz w:val="18"/>
              </w:rPr>
              <w:t>23 Jul</w:t>
            </w:r>
          </w:p>
        </w:tc>
        <w:tc>
          <w:tcPr>
            <w:tcW w:w="2340" w:type="dxa"/>
            <w:shd w:val="clear" w:color="auto" w:fill="F1F8E9"/>
          </w:tcPr>
          <w:p w14:paraId="078815D6" w14:textId="77777777" w:rsidR="003145D9" w:rsidRDefault="00000000">
            <w:r>
              <w:rPr>
                <w:sz w:val="18"/>
              </w:rPr>
              <w:t>WindZone and wind particles per weather state</w:t>
            </w:r>
          </w:p>
        </w:tc>
        <w:tc>
          <w:tcPr>
            <w:tcW w:w="2340" w:type="dxa"/>
            <w:shd w:val="clear" w:color="auto" w:fill="F1F8E9"/>
          </w:tcPr>
          <w:p w14:paraId="0ABA7462" w14:textId="77777777" w:rsidR="003145D9" w:rsidRDefault="00000000">
            <w:r>
              <w:rPr>
                <w:sz w:val="18"/>
              </w:rPr>
              <w:t>Done</w:t>
            </w:r>
          </w:p>
        </w:tc>
      </w:tr>
      <w:tr w:rsidR="003145D9" w14:paraId="447E60E8" w14:textId="77777777">
        <w:tc>
          <w:tcPr>
            <w:tcW w:w="2340" w:type="dxa"/>
          </w:tcPr>
          <w:p w14:paraId="256A542E" w14:textId="77777777" w:rsidR="003145D9" w:rsidRDefault="00000000">
            <w:r>
              <w:rPr>
                <w:sz w:val="18"/>
              </w:rPr>
              <w:t>Final</w:t>
            </w:r>
          </w:p>
        </w:tc>
        <w:tc>
          <w:tcPr>
            <w:tcW w:w="2340" w:type="dxa"/>
          </w:tcPr>
          <w:p w14:paraId="7B2C3103" w14:textId="77777777" w:rsidR="003145D9" w:rsidRDefault="00000000">
            <w:r>
              <w:rPr>
                <w:sz w:val="18"/>
              </w:rPr>
              <w:t>24 Jul</w:t>
            </w:r>
          </w:p>
        </w:tc>
        <w:tc>
          <w:tcPr>
            <w:tcW w:w="2340" w:type="dxa"/>
          </w:tcPr>
          <w:p w14:paraId="69614B28" w14:textId="77777777" w:rsidR="003145D9" w:rsidRDefault="00000000">
            <w:r>
              <w:rPr>
                <w:sz w:val="18"/>
              </w:rPr>
              <w:t>User testing, documentation, demo video</w:t>
            </w:r>
          </w:p>
        </w:tc>
        <w:tc>
          <w:tcPr>
            <w:tcW w:w="2340" w:type="dxa"/>
          </w:tcPr>
          <w:p w14:paraId="548D1C2A" w14:textId="77777777" w:rsidR="003145D9" w:rsidRDefault="00000000">
            <w:r>
              <w:rPr>
                <w:sz w:val="18"/>
              </w:rPr>
              <w:t>In Progress</w:t>
            </w:r>
          </w:p>
        </w:tc>
      </w:tr>
    </w:tbl>
    <w:p w14:paraId="3F588277" w14:textId="77777777" w:rsidR="003145D9" w:rsidRDefault="00000000">
      <w:pPr>
        <w:pStyle w:val="Heading2"/>
      </w:pPr>
      <w:r>
        <w:rPr>
          <w:color w:val="438A47"/>
        </w:rPr>
        <w:t>Milestones</w:t>
      </w:r>
    </w:p>
    <w:p w14:paraId="4191F56F" w14:textId="77777777" w:rsidR="003145D9" w:rsidRDefault="00000000">
      <w:pPr>
        <w:pStyle w:val="ListBullet"/>
      </w:pPr>
      <w:r>
        <w:rPr>
          <w:sz w:val="20"/>
        </w:rPr>
        <w:t>Project setup and folder structure</w:t>
      </w:r>
    </w:p>
    <w:p w14:paraId="178173E0" w14:textId="77777777" w:rsidR="003145D9" w:rsidRDefault="00000000">
      <w:pPr>
        <w:pStyle w:val="ListBullet"/>
      </w:pPr>
      <w:r>
        <w:rPr>
          <w:sz w:val="20"/>
        </w:rPr>
        <w:t>Player controller (movement, camera, jump, sprint)</w:t>
      </w:r>
    </w:p>
    <w:p w14:paraId="5C4715F7" w14:textId="77777777" w:rsidR="003145D9" w:rsidRDefault="00000000">
      <w:pPr>
        <w:pStyle w:val="ListBullet"/>
      </w:pPr>
      <w:r>
        <w:rPr>
          <w:sz w:val="20"/>
        </w:rPr>
        <w:t>Pickup/drop/throw mechanics</w:t>
      </w:r>
    </w:p>
    <w:p w14:paraId="2E228A69" w14:textId="77777777" w:rsidR="003145D9" w:rsidRDefault="00000000">
      <w:pPr>
        <w:pStyle w:val="ListBullet"/>
      </w:pPr>
      <w:r>
        <w:rPr>
          <w:sz w:val="20"/>
        </w:rPr>
        <w:t>Scoring system with chain bonuses (+40 bonus for 2+ consecutive plants)</w:t>
      </w:r>
    </w:p>
    <w:p w14:paraId="7E24A446" w14:textId="77777777" w:rsidR="003145D9" w:rsidRDefault="00000000">
      <w:pPr>
        <w:pStyle w:val="ListBullet"/>
      </w:pPr>
      <w:r>
        <w:rPr>
          <w:sz w:val="20"/>
        </w:rPr>
        <w:t>Lives system (5 lives)</w:t>
      </w:r>
    </w:p>
    <w:p w14:paraId="5EBF123B" w14:textId="77777777" w:rsidR="003145D9" w:rsidRDefault="00000000">
      <w:pPr>
        <w:pStyle w:val="ListBullet"/>
      </w:pPr>
      <w:r>
        <w:rPr>
          <w:sz w:val="20"/>
        </w:rPr>
        <w:t>5-minute countdown timer</w:t>
      </w:r>
    </w:p>
    <w:p w14:paraId="632B4490" w14:textId="77777777" w:rsidR="003145D9" w:rsidRDefault="00000000">
      <w:pPr>
        <w:pStyle w:val="ListBullet"/>
      </w:pPr>
      <w:r>
        <w:rPr>
          <w:sz w:val="20"/>
        </w:rPr>
        <w:t>Three separate recycling bins (Plant, Toy, Bottle) with type-checking</w:t>
      </w:r>
    </w:p>
    <w:p w14:paraId="0DF22E12" w14:textId="77777777" w:rsidR="003145D9" w:rsidRDefault="00000000">
      <w:pPr>
        <w:pStyle w:val="ListBullet"/>
      </w:pPr>
      <w:r>
        <w:rPr>
          <w:sz w:val="20"/>
        </w:rPr>
        <w:t>Win/lose conditions</w:t>
      </w:r>
    </w:p>
    <w:p w14:paraId="1EDE0F48" w14:textId="77777777" w:rsidR="003145D9" w:rsidRDefault="00000000">
      <w:pPr>
        <w:pStyle w:val="ListBullet"/>
      </w:pPr>
      <w:r>
        <w:rPr>
          <w:sz w:val="20"/>
        </w:rPr>
        <w:t>Proximity-based weather system (threat detection from nearby non-recyclables)</w:t>
      </w:r>
    </w:p>
    <w:p w14:paraId="47FCED1C" w14:textId="77777777" w:rsidR="003145D9" w:rsidRDefault="00000000">
      <w:pPr>
        <w:pStyle w:val="ListBullet"/>
      </w:pPr>
      <w:r>
        <w:rPr>
          <w:sz w:val="20"/>
        </w:rPr>
        <w:t>Weather VFX (rain, clouds, lightning, wind, sun rays, storm overlay)</w:t>
      </w:r>
    </w:p>
    <w:p w14:paraId="4D212E9A" w14:textId="77777777" w:rsidR="003145D9" w:rsidRDefault="00000000">
      <w:pPr>
        <w:pStyle w:val="ListBullet"/>
      </w:pPr>
      <w:r>
        <w:rPr>
          <w:sz w:val="20"/>
        </w:rPr>
        <w:t>Weather audio crossfade</w:t>
      </w:r>
    </w:p>
    <w:p w14:paraId="0D05A536" w14:textId="77777777" w:rsidR="003145D9" w:rsidRDefault="00000000">
      <w:pPr>
        <w:pStyle w:val="ListBullet"/>
      </w:pPr>
      <w:r>
        <w:rPr>
          <w:sz w:val="20"/>
        </w:rPr>
        <w:t>Movement effects (sunny speed boost, rainy slowdown, storm heavy slowdown)</w:t>
      </w:r>
    </w:p>
    <w:p w14:paraId="2C9FC53C" w14:textId="77777777" w:rsidR="003145D9" w:rsidRDefault="00000000">
      <w:pPr>
        <w:pStyle w:val="ListBullet"/>
      </w:pPr>
      <w:r>
        <w:rPr>
          <w:sz w:val="20"/>
        </w:rPr>
        <w:t>Footstep audio (surface-based: water=splashing, soil+drying effect after leaving water)</w:t>
      </w:r>
    </w:p>
    <w:p w14:paraId="085E669E" w14:textId="77777777" w:rsidR="003145D9" w:rsidRDefault="00000000">
      <w:pPr>
        <w:pStyle w:val="ListBullet"/>
      </w:pPr>
      <w:r>
        <w:rPr>
          <w:sz w:val="20"/>
        </w:rPr>
        <w:t>WindZone and wind particles per weather state</w:t>
      </w:r>
    </w:p>
    <w:p w14:paraId="28936A61" w14:textId="77777777" w:rsidR="003145D9" w:rsidRDefault="00000000">
      <w:pPr>
        <w:pStyle w:val="ListBullet"/>
      </w:pPr>
      <w:r>
        <w:rPr>
          <w:sz w:val="20"/>
        </w:rPr>
        <w:t>Splash VFX on wet surfaces while walking</w:t>
      </w:r>
    </w:p>
    <w:p w14:paraId="3A64E0CF" w14:textId="77777777" w:rsidR="003145D9" w:rsidRDefault="00000000">
      <w:pPr>
        <w:pStyle w:val="ListBullet"/>
      </w:pPr>
      <w:r>
        <w:rPr>
          <w:sz w:val="20"/>
        </w:rPr>
        <w:t>HUD (lives, timer, score, high score, announcements)</w:t>
      </w:r>
    </w:p>
    <w:p w14:paraId="4B11294F" w14:textId="77777777" w:rsidR="003145D9" w:rsidRDefault="00000000">
      <w:pPr>
        <w:pStyle w:val="ListBullet"/>
      </w:pPr>
      <w:r>
        <w:rPr>
          <w:sz w:val="20"/>
        </w:rPr>
        <w:t>UI flow (welcome -&gt; instructions -&gt; play -&gt; end screen)</w:t>
      </w:r>
    </w:p>
    <w:p w14:paraId="6C6A99CF" w14:textId="77777777" w:rsidR="003145D9" w:rsidRDefault="00000000">
      <w:pPr>
        <w:pStyle w:val="ListBullet"/>
      </w:pPr>
      <w:r>
        <w:rPr>
          <w:sz w:val="20"/>
        </w:rPr>
        <w:lastRenderedPageBreak/>
        <w:t>Audio integration (ambient, SFX)</w:t>
      </w:r>
    </w:p>
    <w:p w14:paraId="509B796F" w14:textId="77777777" w:rsidR="003145D9" w:rsidRDefault="00000000">
      <w:pPr>
        <w:pStyle w:val="ListBullet"/>
      </w:pPr>
      <w:r>
        <w:rPr>
          <w:sz w:val="20"/>
        </w:rPr>
        <w:t>User testing</w:t>
      </w:r>
    </w:p>
    <w:p w14:paraId="778E6C11" w14:textId="77777777" w:rsidR="003145D9" w:rsidRDefault="00000000">
      <w:pPr>
        <w:pStyle w:val="ListBullet"/>
      </w:pPr>
      <w:r>
        <w:rPr>
          <w:sz w:val="20"/>
        </w:rPr>
        <w:t>Documentation</w:t>
      </w:r>
    </w:p>
    <w:p w14:paraId="2DD4B2BA" w14:textId="77777777" w:rsidR="003145D9" w:rsidRDefault="00000000">
      <w:pPr>
        <w:pStyle w:val="ListBullet"/>
      </w:pPr>
      <w:r>
        <w:rPr>
          <w:sz w:val="20"/>
        </w:rPr>
        <w:t>Demo video</w:t>
      </w:r>
    </w:p>
    <w:p w14:paraId="53D9486F" w14:textId="77777777" w:rsidR="003145D9" w:rsidRDefault="003145D9">
      <w:pPr>
        <w:spacing w:before="40"/>
      </w:pPr>
    </w:p>
    <w:p w14:paraId="51BCB35F" w14:textId="77777777" w:rsidR="003145D9" w:rsidRDefault="00000000">
      <w:pPr>
        <w:pStyle w:val="Heading1"/>
      </w:pPr>
      <w:r>
        <w:rPr>
          <w:color w:val="2E7D32"/>
        </w:rPr>
        <w:t>4. Mood Boards</w:t>
      </w:r>
    </w:p>
    <w:p w14:paraId="4F3A36AD" w14:textId="77777777" w:rsidR="003145D9" w:rsidRDefault="00000000">
      <w:pPr>
        <w:pStyle w:val="Heading2"/>
      </w:pPr>
      <w:r>
        <w:rPr>
          <w:color w:val="438A47"/>
        </w:rPr>
        <w:t>Visual Style</w:t>
      </w:r>
    </w:p>
    <w:p w14:paraId="07506BA9" w14:textId="77777777" w:rsidR="003145D9" w:rsidRDefault="00000000">
      <w:pPr>
        <w:pStyle w:val="ListBullet"/>
      </w:pPr>
      <w:r>
        <w:rPr>
          <w:sz w:val="20"/>
        </w:rPr>
        <w:t>Realistic photogrammetry objects placed in a natural terrain environment</w:t>
      </w:r>
    </w:p>
    <w:p w14:paraId="333ED995" w14:textId="77777777" w:rsidR="003145D9" w:rsidRDefault="00000000">
      <w:pPr>
        <w:pStyle w:val="ListBullet"/>
      </w:pPr>
      <w:r>
        <w:rPr>
          <w:sz w:val="20"/>
        </w:rPr>
        <w:t>Dynamic weather system creating atmospheric variation (sunny to stormy)</w:t>
      </w:r>
    </w:p>
    <w:p w14:paraId="0D2E02E5" w14:textId="77777777" w:rsidR="003145D9" w:rsidRDefault="00000000">
      <w:pPr>
        <w:pStyle w:val="ListBullet"/>
      </w:pPr>
      <w:r>
        <w:rPr>
          <w:sz w:val="20"/>
        </w:rPr>
        <w:t>Forest environment with trees, rocks, and organic terrain</w:t>
      </w:r>
    </w:p>
    <w:p w14:paraId="3931D5E5" w14:textId="77777777" w:rsidR="003145D9" w:rsidRDefault="00000000">
      <w:pPr>
        <w:pStyle w:val="ListBullet"/>
      </w:pPr>
      <w:r>
        <w:rPr>
          <w:sz w:val="20"/>
        </w:rPr>
        <w:t>Clean, modern UI with card-based layout and TextMesh Pro</w:t>
      </w:r>
    </w:p>
    <w:p w14:paraId="47E78FB4" w14:textId="77777777" w:rsidR="003145D9" w:rsidRDefault="00000000">
      <w:pPr>
        <w:pStyle w:val="Heading2"/>
      </w:pPr>
      <w:r>
        <w:rPr>
          <w:color w:val="438A47"/>
        </w:rPr>
        <w:t>Color Palette</w:t>
      </w:r>
    </w:p>
    <w:p w14:paraId="1980BA3E" w14:textId="77777777" w:rsidR="003145D9" w:rsidRDefault="00000000">
      <w:pPr>
        <w:pStyle w:val="ListBullet"/>
      </w:pPr>
      <w:r>
        <w:rPr>
          <w:b/>
          <w:sz w:val="20"/>
        </w:rPr>
        <w:t>Greens:</w:t>
      </w:r>
      <w:r>
        <w:rPr>
          <w:sz w:val="20"/>
        </w:rPr>
        <w:t xml:space="preserve"> Forest, nature, plants (recycling targets)</w:t>
      </w:r>
    </w:p>
    <w:p w14:paraId="7A75ABCB" w14:textId="77777777" w:rsidR="003145D9" w:rsidRDefault="00000000">
      <w:pPr>
        <w:pStyle w:val="ListBullet"/>
      </w:pPr>
      <w:r>
        <w:rPr>
          <w:b/>
          <w:sz w:val="20"/>
        </w:rPr>
        <w:t>Grays:</w:t>
      </w:r>
      <w:r>
        <w:rPr>
          <w:sz w:val="20"/>
        </w:rPr>
        <w:t xml:space="preserve"> Overcast sky, concrete bins, storm clouds</w:t>
      </w:r>
    </w:p>
    <w:p w14:paraId="0F4C91B2" w14:textId="77777777" w:rsidR="003145D9" w:rsidRDefault="00000000">
      <w:pPr>
        <w:pStyle w:val="ListBullet"/>
      </w:pPr>
      <w:r>
        <w:rPr>
          <w:b/>
          <w:sz w:val="20"/>
        </w:rPr>
        <w:t>Blues:</w:t>
      </w:r>
      <w:r>
        <w:rPr>
          <w:sz w:val="20"/>
        </w:rPr>
        <w:t xml:space="preserve"> Water, rain, clean energy</w:t>
      </w:r>
    </w:p>
    <w:p w14:paraId="077E1263" w14:textId="77777777" w:rsidR="003145D9" w:rsidRDefault="00000000">
      <w:pPr>
        <w:pStyle w:val="ListBullet"/>
      </w:pPr>
      <w:r>
        <w:rPr>
          <w:b/>
          <w:sz w:val="20"/>
        </w:rPr>
        <w:t>Browns:</w:t>
      </w:r>
      <w:r>
        <w:rPr>
          <w:sz w:val="20"/>
        </w:rPr>
        <w:t xml:space="preserve"> Earth, wood, organic waste</w:t>
      </w:r>
    </w:p>
    <w:p w14:paraId="0A9426B3" w14:textId="77777777" w:rsidR="003145D9" w:rsidRDefault="00000000">
      <w:pPr>
        <w:pStyle w:val="ListBullet"/>
      </w:pPr>
      <w:r>
        <w:rPr>
          <w:b/>
          <w:sz w:val="20"/>
        </w:rPr>
        <w:t>Red/Yellow:</w:t>
      </w:r>
      <w:r>
        <w:rPr>
          <w:sz w:val="20"/>
        </w:rPr>
        <w:t xml:space="preserve"> Warning indicators for wrong bin, low time, low lives</w:t>
      </w:r>
    </w:p>
    <w:p w14:paraId="709D667C" w14:textId="77777777" w:rsidR="003145D9" w:rsidRDefault="00000000">
      <w:pPr>
        <w:pStyle w:val="Heading2"/>
      </w:pPr>
      <w:r>
        <w:rPr>
          <w:color w:val="438A47"/>
        </w:rPr>
        <w:t>References</w:t>
      </w:r>
    </w:p>
    <w:p w14:paraId="61718B7F" w14:textId="77777777" w:rsidR="003145D9" w:rsidRDefault="00000000">
      <w:pPr>
        <w:pStyle w:val="ListBullet"/>
      </w:pPr>
      <w:r>
        <w:rPr>
          <w:sz w:val="20"/>
        </w:rPr>
        <w:t>Prototype project (resit-assessment) — v14 layout with 9 zones simplified to 3</w:t>
      </w:r>
    </w:p>
    <w:p w14:paraId="5C016911" w14:textId="77777777" w:rsidR="003145D9" w:rsidRDefault="00000000">
      <w:pPr>
        <w:pStyle w:val="ListBullet"/>
      </w:pPr>
      <w:r>
        <w:rPr>
          <w:sz w:val="20"/>
        </w:rPr>
        <w:t>Asset Store: Rocks and Boulders 2 (environment props with 24 rock variants)</w:t>
      </w:r>
    </w:p>
    <w:p w14:paraId="3D289A87" w14:textId="77777777" w:rsidR="003145D9" w:rsidRDefault="00000000">
      <w:pPr>
        <w:pStyle w:val="ListBullet"/>
      </w:pPr>
      <w:r>
        <w:rPr>
          <w:sz w:val="20"/>
        </w:rPr>
        <w:t>Asset Store: URP Terrain Demo (terrain base with grassland textures)</w:t>
      </w:r>
    </w:p>
    <w:p w14:paraId="59BCEF5A" w14:textId="77777777" w:rsidR="003145D9" w:rsidRDefault="003145D9">
      <w:pPr>
        <w:spacing w:before="40"/>
      </w:pPr>
    </w:p>
    <w:p w14:paraId="40374662" w14:textId="77777777" w:rsidR="003145D9" w:rsidRDefault="00000000">
      <w:pPr>
        <w:pStyle w:val="Heading1"/>
      </w:pPr>
      <w:r>
        <w:rPr>
          <w:color w:val="2E7D32"/>
        </w:rPr>
        <w:t>5. Initial Sketches</w:t>
      </w:r>
    </w:p>
    <w:p w14:paraId="2393ECA7" w14:textId="77777777" w:rsidR="003145D9" w:rsidRDefault="00000000">
      <w:pPr>
        <w:pStyle w:val="Heading2"/>
      </w:pPr>
      <w:r>
        <w:rPr>
          <w:color w:val="438A47"/>
        </w:rPr>
        <w:t>Environment Layout</w:t>
      </w:r>
    </w:p>
    <w:p w14:paraId="7CEA8E58" w14:textId="77777777" w:rsidR="003145D9" w:rsidRDefault="00000000">
      <w:pPr>
        <w:shd w:val="clear" w:color="auto" w:fill="F5F5F5"/>
        <w:spacing w:before="80" w:after="80"/>
      </w:pPr>
      <w:r>
        <w:rPr>
          <w:rFonts w:ascii="Consolas" w:hAnsi="Consolas"/>
          <w:color w:val="333333"/>
          <w:sz w:val="16"/>
        </w:rPr>
        <w:t>[Forest Border - Trees &amp; Rocks]</w:t>
      </w:r>
      <w:r>
        <w:rPr>
          <w:rFonts w:ascii="Consolas" w:hAnsi="Consolas"/>
          <w:color w:val="333333"/>
          <w:sz w:val="16"/>
        </w:rPr>
        <w:br/>
        <w:t xml:space="preserve">         |</w:t>
      </w:r>
      <w:r>
        <w:rPr>
          <w:rFonts w:ascii="Consolas" w:hAnsi="Consolas"/>
          <w:color w:val="333333"/>
          <w:sz w:val="16"/>
        </w:rPr>
        <w:br/>
        <w:t>[Rocky Area] --- [Open Field] --- [Bin Zone - Plants]</w:t>
      </w:r>
      <w:r>
        <w:rPr>
          <w:rFonts w:ascii="Consolas" w:hAnsi="Consolas"/>
          <w:color w:val="333333"/>
          <w:sz w:val="16"/>
        </w:rPr>
        <w:br/>
        <w:t xml:space="preserve">    |                |                    |</w:t>
      </w:r>
      <w:r>
        <w:rPr>
          <w:rFonts w:ascii="Consolas" w:hAnsi="Consolas"/>
          <w:color w:val="333333"/>
          <w:sz w:val="16"/>
        </w:rPr>
        <w:br/>
        <w:t>[Trees]        [Collectibles]       [Bin Zone - Toys]</w:t>
      </w:r>
      <w:r>
        <w:rPr>
          <w:rFonts w:ascii="Consolas" w:hAnsi="Consolas"/>
          <w:color w:val="333333"/>
          <w:sz w:val="16"/>
        </w:rPr>
        <w:br/>
        <w:t xml:space="preserve">    |                |                    |</w:t>
      </w:r>
      <w:r>
        <w:rPr>
          <w:rFonts w:ascii="Consolas" w:hAnsi="Consolas"/>
          <w:color w:val="333333"/>
          <w:sz w:val="16"/>
        </w:rPr>
        <w:br/>
        <w:t>[Stream]       [Path]              [Bin Zone - Bottles]</w:t>
      </w:r>
    </w:p>
    <w:p w14:paraId="4D63B157" w14:textId="77777777" w:rsidR="003145D9" w:rsidRDefault="00000000">
      <w:pPr>
        <w:pStyle w:val="Heading2"/>
      </w:pPr>
      <w:r>
        <w:rPr>
          <w:color w:val="438A47"/>
        </w:rPr>
        <w:t>UI Layout</w:t>
      </w:r>
    </w:p>
    <w:p w14:paraId="04973BB0" w14:textId="77777777" w:rsidR="003145D9" w:rsidRDefault="00000000">
      <w:pPr>
        <w:shd w:val="clear" w:color="auto" w:fill="F5F5F5"/>
        <w:spacing w:before="80" w:after="80"/>
      </w:pPr>
      <w:r>
        <w:rPr>
          <w:rFonts w:ascii="Consolas" w:hAnsi="Consolas"/>
          <w:color w:val="333333"/>
          <w:sz w:val="16"/>
        </w:rPr>
        <w:t>+------------------------------------------+</w:t>
      </w:r>
      <w:r>
        <w:rPr>
          <w:rFonts w:ascii="Consolas" w:hAnsi="Consolas"/>
          <w:color w:val="333333"/>
          <w:sz w:val="16"/>
        </w:rPr>
        <w:br/>
        <w:t>| [Lives: 5/5]  [Time: 05:00]  [Score: 0] |</w:t>
      </w:r>
      <w:r>
        <w:rPr>
          <w:rFonts w:ascii="Consolas" w:hAnsi="Consolas"/>
          <w:color w:val="333333"/>
          <w:sz w:val="16"/>
        </w:rPr>
        <w:br/>
        <w:t>|                                          |</w:t>
      </w:r>
      <w:r>
        <w:rPr>
          <w:rFonts w:ascii="Consolas" w:hAnsi="Consolas"/>
          <w:color w:val="333333"/>
          <w:sz w:val="16"/>
        </w:rPr>
        <w:br/>
        <w:t>|                                          |</w:t>
      </w:r>
      <w:r>
        <w:rPr>
          <w:rFonts w:ascii="Consolas" w:hAnsi="Consolas"/>
          <w:color w:val="333333"/>
          <w:sz w:val="16"/>
        </w:rPr>
        <w:br/>
        <w:t>|              [Game View]                |</w:t>
      </w:r>
      <w:r>
        <w:rPr>
          <w:rFonts w:ascii="Consolas" w:hAnsi="Consolas"/>
          <w:color w:val="333333"/>
          <w:sz w:val="16"/>
        </w:rPr>
        <w:br/>
        <w:t>|                                          |</w:t>
      </w:r>
      <w:r>
        <w:rPr>
          <w:rFonts w:ascii="Consolas" w:hAnsi="Consolas"/>
          <w:color w:val="333333"/>
          <w:sz w:val="16"/>
        </w:rPr>
        <w:br/>
      </w:r>
      <w:r>
        <w:rPr>
          <w:rFonts w:ascii="Consolas" w:hAnsi="Consolas"/>
          <w:color w:val="333333"/>
          <w:sz w:val="16"/>
        </w:rPr>
        <w:lastRenderedPageBreak/>
        <w:t>|          [Announcement Text]            |</w:t>
      </w:r>
      <w:r>
        <w:rPr>
          <w:rFonts w:ascii="Consolas" w:hAnsi="Consolas"/>
          <w:color w:val="333333"/>
          <w:sz w:val="16"/>
        </w:rPr>
        <w:br/>
        <w:t>+------------------------------------------+</w:t>
      </w:r>
    </w:p>
    <w:p w14:paraId="38D983B0" w14:textId="77777777" w:rsidR="003145D9" w:rsidRDefault="00000000">
      <w:pPr>
        <w:pStyle w:val="Heading2"/>
      </w:pPr>
      <w:r>
        <w:rPr>
          <w:color w:val="438A47"/>
        </w:rPr>
        <w:t>Game Flow</w:t>
      </w:r>
    </w:p>
    <w:p w14:paraId="0B9DCBFC" w14:textId="77777777" w:rsidR="003145D9" w:rsidRDefault="00000000">
      <w:pPr>
        <w:shd w:val="clear" w:color="auto" w:fill="F5F5F5"/>
        <w:spacing w:before="80" w:after="80"/>
      </w:pPr>
      <w:r>
        <w:rPr>
          <w:rFonts w:ascii="Consolas" w:hAnsi="Consolas"/>
          <w:color w:val="333333"/>
          <w:sz w:val="16"/>
        </w:rPr>
        <w:t>Welcome Screen -&gt; Instructions Screen -&gt; Gameplay (5 min)</w:t>
      </w:r>
      <w:r>
        <w:rPr>
          <w:rFonts w:ascii="Consolas" w:hAnsi="Consolas"/>
          <w:color w:val="333333"/>
          <w:sz w:val="16"/>
        </w:rPr>
        <w:br/>
        <w:t xml:space="preserve">                                              |</w:t>
      </w:r>
      <w:r>
        <w:rPr>
          <w:rFonts w:ascii="Consolas" w:hAnsi="Consolas"/>
          <w:color w:val="333333"/>
          <w:sz w:val="16"/>
        </w:rPr>
        <w:br/>
        <w:t xml:space="preserve">                                     [Win: All plants recycled]</w:t>
      </w:r>
      <w:r>
        <w:rPr>
          <w:rFonts w:ascii="Consolas" w:hAnsi="Consolas"/>
          <w:color w:val="333333"/>
          <w:sz w:val="16"/>
        </w:rPr>
        <w:br/>
        <w:t xml:space="preserve">                                     [Lose: 0 lives or time up]</w:t>
      </w:r>
      <w:r>
        <w:rPr>
          <w:rFonts w:ascii="Consolas" w:hAnsi="Consolas"/>
          <w:color w:val="333333"/>
          <w:sz w:val="16"/>
        </w:rPr>
        <w:br/>
        <w:t xml:space="preserve">                                              |</w:t>
      </w:r>
      <w:r>
        <w:rPr>
          <w:rFonts w:ascii="Consolas" w:hAnsi="Consolas"/>
          <w:color w:val="333333"/>
          <w:sz w:val="16"/>
        </w:rPr>
        <w:br/>
        <w:t xml:space="preserve">                                          End Screen</w:t>
      </w:r>
      <w:r>
        <w:rPr>
          <w:rFonts w:ascii="Consolas" w:hAnsi="Consolas"/>
          <w:color w:val="333333"/>
          <w:sz w:val="16"/>
        </w:rPr>
        <w:br/>
        <w:t xml:space="preserve">                                     (Score + Restart button)</w:t>
      </w:r>
    </w:p>
    <w:p w14:paraId="3FA73C3E" w14:textId="77777777" w:rsidR="003145D9" w:rsidRDefault="00000000">
      <w:pPr>
        <w:pStyle w:val="Heading2"/>
      </w:pPr>
      <w:r>
        <w:rPr>
          <w:color w:val="438A47"/>
        </w:rPr>
        <w:t>Proximity Weather Flow</w:t>
      </w:r>
    </w:p>
    <w:p w14:paraId="0DBEEB1F" w14:textId="77777777" w:rsidR="003145D9" w:rsidRDefault="00000000">
      <w:pPr>
        <w:shd w:val="clear" w:color="auto" w:fill="F5F5F5"/>
        <w:spacing w:before="80" w:after="80"/>
      </w:pPr>
      <w:r>
        <w:rPr>
          <w:rFonts w:ascii="Consolas" w:hAnsi="Consolas"/>
          <w:color w:val="333333"/>
          <w:sz w:val="16"/>
        </w:rPr>
        <w:t>Not holding anything      -&gt; Sunny (speed boost 1.2x)</w:t>
      </w:r>
      <w:r>
        <w:rPr>
          <w:rFonts w:ascii="Consolas" w:hAnsi="Consolas"/>
          <w:color w:val="333333"/>
          <w:sz w:val="16"/>
        </w:rPr>
        <w:br/>
        <w:t>Holding item, no wrong bin nearby -&gt; Rainy (speed 0.75x)</w:t>
      </w:r>
      <w:r>
        <w:rPr>
          <w:rFonts w:ascii="Consolas" w:hAnsi="Consolas"/>
          <w:color w:val="333333"/>
          <w:sz w:val="16"/>
        </w:rPr>
        <w:br/>
        <w:t>Holding item near wrong bin -&gt; Storm (heavy slow 0.45-0.75x + intensity)</w:t>
      </w:r>
    </w:p>
    <w:p w14:paraId="704EBA82" w14:textId="77777777" w:rsidR="003145D9" w:rsidRDefault="003145D9">
      <w:pPr>
        <w:spacing w:before="40"/>
      </w:pPr>
    </w:p>
    <w:p w14:paraId="1755FA8D" w14:textId="77777777" w:rsidR="003145D9" w:rsidRDefault="00000000">
      <w:pPr>
        <w:pStyle w:val="Heading1"/>
      </w:pPr>
      <w:r>
        <w:rPr>
          <w:color w:val="2E7D32"/>
        </w:rPr>
        <w:t>6. Task List</w:t>
      </w:r>
    </w:p>
    <w:p w14:paraId="5879A74C" w14:textId="77777777" w:rsidR="003145D9" w:rsidRDefault="00000000">
      <w:pPr>
        <w:pStyle w:val="Heading2"/>
      </w:pPr>
      <w:r>
        <w:rPr>
          <w:color w:val="438A47"/>
        </w:rPr>
        <w:t>Completed</w:t>
      </w:r>
    </w:p>
    <w:p w14:paraId="4E13F1AA" w14:textId="77777777" w:rsidR="003145D9" w:rsidRDefault="00000000">
      <w:pPr>
        <w:pStyle w:val="ListBullet"/>
      </w:pPr>
      <w:r>
        <w:rPr>
          <w:sz w:val="20"/>
        </w:rPr>
        <w:t>Player movement (WASD, sprint, jump) with speed modifier API</w:t>
      </w:r>
    </w:p>
    <w:p w14:paraId="6E2AE58A" w14:textId="77777777" w:rsidR="003145D9" w:rsidRDefault="00000000">
      <w:pPr>
        <w:pStyle w:val="ListBullet"/>
      </w:pPr>
      <w:r>
        <w:rPr>
          <w:sz w:val="20"/>
        </w:rPr>
        <w:t>Camera look (mouse, sensitivity, clamping)</w:t>
      </w:r>
    </w:p>
    <w:p w14:paraId="7EB4D6B7" w14:textId="77777777" w:rsidR="003145D9" w:rsidRDefault="00000000">
      <w:pPr>
        <w:pStyle w:val="ListBullet"/>
      </w:pPr>
      <w:r>
        <w:rPr>
          <w:sz w:val="20"/>
        </w:rPr>
        <w:t>Pickup/drop/throw mechanics (E/Q/right-click)</w:t>
      </w:r>
    </w:p>
    <w:p w14:paraId="7A9E26C9" w14:textId="77777777" w:rsidR="003145D9" w:rsidRDefault="00000000">
      <w:pPr>
        <w:pStyle w:val="ListBullet"/>
      </w:pPr>
      <w:r>
        <w:rPr>
          <w:sz w:val="20"/>
        </w:rPr>
        <w:t>Three recycling bins (Plant/Toy/Bottle) with type-checking</w:t>
      </w:r>
    </w:p>
    <w:p w14:paraId="2042D40C" w14:textId="77777777" w:rsidR="003145D9" w:rsidRDefault="00000000">
      <w:pPr>
        <w:pStyle w:val="ListBullet"/>
      </w:pPr>
      <w:r>
        <w:rPr>
          <w:sz w:val="20"/>
        </w:rPr>
        <w:t>Scoring system with chain bonuses (+40 for 2+ consecutive plants)</w:t>
      </w:r>
    </w:p>
    <w:p w14:paraId="3ECDA0E8" w14:textId="77777777" w:rsidR="003145D9" w:rsidRDefault="00000000">
      <w:pPr>
        <w:pStyle w:val="ListBullet"/>
      </w:pPr>
      <w:r>
        <w:rPr>
          <w:sz w:val="20"/>
        </w:rPr>
        <w:t>Lives system (5 lives, lose on wrong bin)</w:t>
      </w:r>
    </w:p>
    <w:p w14:paraId="71A2C83C" w14:textId="77777777" w:rsidR="003145D9" w:rsidRDefault="00000000">
      <w:pPr>
        <w:pStyle w:val="ListBullet"/>
      </w:pPr>
      <w:r>
        <w:rPr>
          <w:sz w:val="20"/>
        </w:rPr>
        <w:t>5-minute countdown timer</w:t>
      </w:r>
    </w:p>
    <w:p w14:paraId="0CE88B7A" w14:textId="77777777" w:rsidR="003145D9" w:rsidRDefault="00000000">
      <w:pPr>
        <w:pStyle w:val="ListBullet"/>
      </w:pPr>
      <w:r>
        <w:rPr>
          <w:sz w:val="20"/>
        </w:rPr>
        <w:t>Game manager with win/lose conditions</w:t>
      </w:r>
    </w:p>
    <w:p w14:paraId="503B8D87" w14:textId="77777777" w:rsidR="003145D9" w:rsidRDefault="00000000">
      <w:pPr>
        <w:pStyle w:val="ListBullet"/>
      </w:pPr>
      <w:r>
        <w:rPr>
          <w:sz w:val="20"/>
        </w:rPr>
        <w:t>Proximity-based weather system (3 states, bin proximity detection)</w:t>
      </w:r>
    </w:p>
    <w:p w14:paraId="17B15574" w14:textId="77777777" w:rsidR="003145D9" w:rsidRDefault="00000000">
      <w:pPr>
        <w:pStyle w:val="ListBullet"/>
      </w:pPr>
      <w:r>
        <w:rPr>
          <w:sz w:val="20"/>
        </w:rPr>
        <w:t>Weather VFX (rain particles, clouds, lightning, wind, storm overlay)</w:t>
      </w:r>
    </w:p>
    <w:p w14:paraId="0927FBB7" w14:textId="77777777" w:rsidR="003145D9" w:rsidRDefault="00000000">
      <w:pPr>
        <w:pStyle w:val="ListBullet"/>
      </w:pPr>
      <w:r>
        <w:rPr>
          <w:sz w:val="20"/>
        </w:rPr>
        <w:t>Movement effects (sunny=1.2x, rainy=0.75x, stormy=0.45-0.75x)</w:t>
      </w:r>
    </w:p>
    <w:p w14:paraId="5DF05446" w14:textId="77777777" w:rsidR="003145D9" w:rsidRDefault="00000000">
      <w:pPr>
        <w:pStyle w:val="ListBullet"/>
      </w:pPr>
      <w:r>
        <w:rPr>
          <w:sz w:val="20"/>
        </w:rPr>
        <w:t>WindZone and wind particles configured per weather state</w:t>
      </w:r>
    </w:p>
    <w:p w14:paraId="67DDF57E" w14:textId="77777777" w:rsidR="003145D9" w:rsidRDefault="00000000">
      <w:pPr>
        <w:pStyle w:val="ListBullet"/>
      </w:pPr>
      <w:r>
        <w:rPr>
          <w:sz w:val="20"/>
        </w:rPr>
        <w:t>Footstep audio (surface-based: water=splashing, soil=sunny drying effect)</w:t>
      </w:r>
    </w:p>
    <w:p w14:paraId="491FCA79" w14:textId="77777777" w:rsidR="003145D9" w:rsidRDefault="00000000">
      <w:pPr>
        <w:pStyle w:val="ListBullet"/>
      </w:pPr>
      <w:r>
        <w:rPr>
          <w:sz w:val="20"/>
        </w:rPr>
        <w:t>Splash VFX on wet ground while walking</w:t>
      </w:r>
    </w:p>
    <w:p w14:paraId="63A76CC8" w14:textId="77777777" w:rsidR="003145D9" w:rsidRDefault="00000000">
      <w:pPr>
        <w:pStyle w:val="ListBullet"/>
      </w:pPr>
      <w:r>
        <w:rPr>
          <w:sz w:val="20"/>
        </w:rPr>
        <w:t>AudioManager with ambient crossfade and SFX</w:t>
      </w:r>
    </w:p>
    <w:p w14:paraId="290512EB" w14:textId="77777777" w:rsidR="003145D9" w:rsidRDefault="00000000">
      <w:pPr>
        <w:pStyle w:val="ListBullet"/>
      </w:pPr>
      <w:r>
        <w:rPr>
          <w:sz w:val="20"/>
        </w:rPr>
        <w:t>HUD (lives, timer, score, high score, announcements)</w:t>
      </w:r>
    </w:p>
    <w:p w14:paraId="42B3882E" w14:textId="77777777" w:rsidR="003145D9" w:rsidRDefault="00000000">
      <w:pPr>
        <w:pStyle w:val="ListBullet"/>
      </w:pPr>
      <w:r>
        <w:rPr>
          <w:sz w:val="20"/>
        </w:rPr>
        <w:t>UI flow (welcome -&gt; instructions -&gt; play -&gt; end)</w:t>
      </w:r>
    </w:p>
    <w:p w14:paraId="7C7C1922" w14:textId="77777777" w:rsidR="003145D9" w:rsidRDefault="00000000">
      <w:pPr>
        <w:pStyle w:val="ListBullet"/>
      </w:pPr>
      <w:r>
        <w:rPr>
          <w:sz w:val="20"/>
        </w:rPr>
        <w:t>UI navigation (continue/back between panels, input map switching)</w:t>
      </w:r>
    </w:p>
    <w:p w14:paraId="3FDD380B" w14:textId="77777777" w:rsidR="003145D9" w:rsidRDefault="00000000">
      <w:pPr>
        <w:pStyle w:val="ListBullet"/>
      </w:pPr>
      <w:r>
        <w:rPr>
          <w:sz w:val="20"/>
        </w:rPr>
        <w:t>Interaction prompts and warnings</w:t>
      </w:r>
    </w:p>
    <w:p w14:paraId="24BBE03B" w14:textId="77777777" w:rsidR="003145D9" w:rsidRDefault="00000000">
      <w:pPr>
        <w:pStyle w:val="ListBullet"/>
      </w:pPr>
      <w:r>
        <w:rPr>
          <w:sz w:val="20"/>
        </w:rPr>
        <w:t>Auto-spawner for missing managers (AutoSpawner)</w:t>
      </w:r>
    </w:p>
    <w:p w14:paraId="5695EFEE" w14:textId="77777777" w:rsidR="003145D9" w:rsidRDefault="003145D9">
      <w:pPr>
        <w:spacing w:before="40"/>
      </w:pPr>
    </w:p>
    <w:p w14:paraId="512255A7" w14:textId="77777777" w:rsidR="003145D9" w:rsidRDefault="00000000">
      <w:pPr>
        <w:pStyle w:val="Heading1"/>
      </w:pPr>
      <w:r>
        <w:rPr>
          <w:color w:val="2E7D32"/>
        </w:rPr>
        <w:lastRenderedPageBreak/>
        <w:t>7. Scanned Objects</w:t>
      </w:r>
    </w:p>
    <w:tbl>
      <w:tblPr>
        <w:tblStyle w:val="TableGrid"/>
        <w:tblW w:w="0" w:type="auto"/>
        <w:tblLook w:val="04A0" w:firstRow="1" w:lastRow="0" w:firstColumn="1" w:lastColumn="0" w:noHBand="0" w:noVBand="1"/>
      </w:tblPr>
      <w:tblGrid>
        <w:gridCol w:w="2340"/>
        <w:gridCol w:w="2340"/>
        <w:gridCol w:w="2340"/>
        <w:gridCol w:w="2340"/>
      </w:tblGrid>
      <w:tr w:rsidR="003145D9" w14:paraId="5CCF9359" w14:textId="77777777">
        <w:tc>
          <w:tcPr>
            <w:tcW w:w="2340" w:type="dxa"/>
            <w:shd w:val="clear" w:color="auto" w:fill="2E7D32"/>
          </w:tcPr>
          <w:p w14:paraId="2D3CB97E" w14:textId="77777777" w:rsidR="003145D9" w:rsidRDefault="00000000">
            <w:r>
              <w:rPr>
                <w:b/>
                <w:color w:val="FFFFFF"/>
                <w:sz w:val="18"/>
              </w:rPr>
              <w:t>Model</w:t>
            </w:r>
          </w:p>
        </w:tc>
        <w:tc>
          <w:tcPr>
            <w:tcW w:w="2340" w:type="dxa"/>
            <w:shd w:val="clear" w:color="auto" w:fill="2E7D32"/>
          </w:tcPr>
          <w:p w14:paraId="0DA4D7BD" w14:textId="77777777" w:rsidR="003145D9" w:rsidRDefault="00000000">
            <w:r>
              <w:rPr>
                <w:b/>
                <w:color w:val="FFFFFF"/>
                <w:sz w:val="18"/>
              </w:rPr>
              <w:t>Purpose</w:t>
            </w:r>
          </w:p>
        </w:tc>
        <w:tc>
          <w:tcPr>
            <w:tcW w:w="2340" w:type="dxa"/>
            <w:shd w:val="clear" w:color="auto" w:fill="2E7D32"/>
          </w:tcPr>
          <w:p w14:paraId="07F533A6" w14:textId="77777777" w:rsidR="003145D9" w:rsidRDefault="00000000">
            <w:r>
              <w:rPr>
                <w:b/>
                <w:color w:val="FFFFFF"/>
                <w:sz w:val="18"/>
              </w:rPr>
              <w:t>ItemType</w:t>
            </w:r>
          </w:p>
        </w:tc>
        <w:tc>
          <w:tcPr>
            <w:tcW w:w="2340" w:type="dxa"/>
            <w:shd w:val="clear" w:color="auto" w:fill="2E7D32"/>
          </w:tcPr>
          <w:p w14:paraId="64CB0D71" w14:textId="77777777" w:rsidR="003145D9" w:rsidRDefault="00000000">
            <w:r>
              <w:rPr>
                <w:b/>
                <w:color w:val="FFFFFF"/>
                <w:sz w:val="18"/>
              </w:rPr>
              <w:t>Prefab</w:t>
            </w:r>
          </w:p>
        </w:tc>
      </w:tr>
      <w:tr w:rsidR="003145D9" w14:paraId="3EE58A49" w14:textId="77777777">
        <w:tc>
          <w:tcPr>
            <w:tcW w:w="2340" w:type="dxa"/>
            <w:shd w:val="clear" w:color="auto" w:fill="F1F8E9"/>
          </w:tcPr>
          <w:p w14:paraId="22549B5F" w14:textId="77777777" w:rsidR="003145D9" w:rsidRDefault="00000000">
            <w:r>
              <w:rPr>
                <w:sz w:val="18"/>
              </w:rPr>
              <w:t>Bonsay</w:t>
            </w:r>
          </w:p>
        </w:tc>
        <w:tc>
          <w:tcPr>
            <w:tcW w:w="2340" w:type="dxa"/>
            <w:shd w:val="clear" w:color="auto" w:fill="F1F8E9"/>
          </w:tcPr>
          <w:p w14:paraId="22D93D6B" w14:textId="77777777" w:rsidR="003145D9" w:rsidRDefault="00000000">
            <w:r>
              <w:rPr>
                <w:sz w:val="18"/>
              </w:rPr>
              <w:t>Plant collectible</w:t>
            </w:r>
          </w:p>
        </w:tc>
        <w:tc>
          <w:tcPr>
            <w:tcW w:w="2340" w:type="dxa"/>
            <w:shd w:val="clear" w:color="auto" w:fill="F1F8E9"/>
          </w:tcPr>
          <w:p w14:paraId="0315E44D" w14:textId="77777777" w:rsidR="003145D9" w:rsidRDefault="00000000">
            <w:r>
              <w:rPr>
                <w:sz w:val="18"/>
              </w:rPr>
              <w:t>Plant</w:t>
            </w:r>
          </w:p>
        </w:tc>
        <w:tc>
          <w:tcPr>
            <w:tcW w:w="2340" w:type="dxa"/>
            <w:shd w:val="clear" w:color="auto" w:fill="F1F8E9"/>
          </w:tcPr>
          <w:p w14:paraId="79E41AD0" w14:textId="77777777" w:rsidR="003145D9" w:rsidRDefault="00000000">
            <w:r>
              <w:rPr>
                <w:sz w:val="18"/>
              </w:rPr>
              <w:t>Bonsay.prefab</w:t>
            </w:r>
          </w:p>
        </w:tc>
      </w:tr>
      <w:tr w:rsidR="003145D9" w14:paraId="22094611" w14:textId="77777777">
        <w:tc>
          <w:tcPr>
            <w:tcW w:w="2340" w:type="dxa"/>
          </w:tcPr>
          <w:p w14:paraId="06F6F282" w14:textId="77777777" w:rsidR="003145D9" w:rsidRDefault="00000000">
            <w:r>
              <w:rPr>
                <w:sz w:val="18"/>
              </w:rPr>
              <w:t>Vase Plant</w:t>
            </w:r>
          </w:p>
        </w:tc>
        <w:tc>
          <w:tcPr>
            <w:tcW w:w="2340" w:type="dxa"/>
          </w:tcPr>
          <w:p w14:paraId="4AC20C7D" w14:textId="77777777" w:rsidR="003145D9" w:rsidRDefault="00000000">
            <w:r>
              <w:rPr>
                <w:sz w:val="18"/>
              </w:rPr>
              <w:t>Plant collectible</w:t>
            </w:r>
          </w:p>
        </w:tc>
        <w:tc>
          <w:tcPr>
            <w:tcW w:w="2340" w:type="dxa"/>
          </w:tcPr>
          <w:p w14:paraId="1165F825" w14:textId="77777777" w:rsidR="003145D9" w:rsidRDefault="00000000">
            <w:r>
              <w:rPr>
                <w:sz w:val="18"/>
              </w:rPr>
              <w:t>Plant</w:t>
            </w:r>
          </w:p>
        </w:tc>
        <w:tc>
          <w:tcPr>
            <w:tcW w:w="2340" w:type="dxa"/>
          </w:tcPr>
          <w:p w14:paraId="0FED6A07" w14:textId="77777777" w:rsidR="003145D9" w:rsidRDefault="00000000">
            <w:r>
              <w:rPr>
                <w:sz w:val="18"/>
              </w:rPr>
              <w:t>VasePlant.prefab</w:t>
            </w:r>
          </w:p>
        </w:tc>
      </w:tr>
      <w:tr w:rsidR="003145D9" w14:paraId="1661F396" w14:textId="77777777">
        <w:tc>
          <w:tcPr>
            <w:tcW w:w="2340" w:type="dxa"/>
            <w:shd w:val="clear" w:color="auto" w:fill="F1F8E9"/>
          </w:tcPr>
          <w:p w14:paraId="58D1C481" w14:textId="77777777" w:rsidR="003145D9" w:rsidRDefault="00000000">
            <w:r>
              <w:rPr>
                <w:sz w:val="18"/>
              </w:rPr>
              <w:t>Vase Plant Pot</w:t>
            </w:r>
          </w:p>
        </w:tc>
        <w:tc>
          <w:tcPr>
            <w:tcW w:w="2340" w:type="dxa"/>
            <w:shd w:val="clear" w:color="auto" w:fill="F1F8E9"/>
          </w:tcPr>
          <w:p w14:paraId="026C69E6" w14:textId="77777777" w:rsidR="003145D9" w:rsidRDefault="00000000">
            <w:r>
              <w:rPr>
                <w:sz w:val="18"/>
              </w:rPr>
              <w:t>Plant collectible</w:t>
            </w:r>
          </w:p>
        </w:tc>
        <w:tc>
          <w:tcPr>
            <w:tcW w:w="2340" w:type="dxa"/>
            <w:shd w:val="clear" w:color="auto" w:fill="F1F8E9"/>
          </w:tcPr>
          <w:p w14:paraId="142758A6" w14:textId="77777777" w:rsidR="003145D9" w:rsidRDefault="00000000">
            <w:r>
              <w:rPr>
                <w:sz w:val="18"/>
              </w:rPr>
              <w:t>Plant</w:t>
            </w:r>
          </w:p>
        </w:tc>
        <w:tc>
          <w:tcPr>
            <w:tcW w:w="2340" w:type="dxa"/>
            <w:shd w:val="clear" w:color="auto" w:fill="F1F8E9"/>
          </w:tcPr>
          <w:p w14:paraId="4480A5B5" w14:textId="77777777" w:rsidR="003145D9" w:rsidRDefault="00000000">
            <w:r>
              <w:rPr>
                <w:sz w:val="18"/>
              </w:rPr>
              <w:t>VasePotPlant.prefab</w:t>
            </w:r>
          </w:p>
        </w:tc>
      </w:tr>
      <w:tr w:rsidR="003145D9" w14:paraId="7989207E" w14:textId="77777777">
        <w:tc>
          <w:tcPr>
            <w:tcW w:w="2340" w:type="dxa"/>
          </w:tcPr>
          <w:p w14:paraId="46CA8B5F" w14:textId="77777777" w:rsidR="003145D9" w:rsidRDefault="00000000">
            <w:r>
              <w:rPr>
                <w:sz w:val="18"/>
              </w:rPr>
              <w:t>Dog Plushie</w:t>
            </w:r>
          </w:p>
        </w:tc>
        <w:tc>
          <w:tcPr>
            <w:tcW w:w="2340" w:type="dxa"/>
          </w:tcPr>
          <w:p w14:paraId="63519918" w14:textId="77777777" w:rsidR="003145D9" w:rsidRDefault="00000000">
            <w:r>
              <w:rPr>
                <w:sz w:val="18"/>
              </w:rPr>
              <w:t>Toy collectible (general waste)</w:t>
            </w:r>
          </w:p>
        </w:tc>
        <w:tc>
          <w:tcPr>
            <w:tcW w:w="2340" w:type="dxa"/>
          </w:tcPr>
          <w:p w14:paraId="4C6B28E7" w14:textId="77777777" w:rsidR="003145D9" w:rsidRDefault="00000000">
            <w:r>
              <w:rPr>
                <w:sz w:val="18"/>
              </w:rPr>
              <w:t>Toy</w:t>
            </w:r>
          </w:p>
        </w:tc>
        <w:tc>
          <w:tcPr>
            <w:tcW w:w="2340" w:type="dxa"/>
          </w:tcPr>
          <w:p w14:paraId="460CF112" w14:textId="77777777" w:rsidR="003145D9" w:rsidRDefault="00000000">
            <w:r>
              <w:rPr>
                <w:sz w:val="18"/>
              </w:rPr>
              <w:t>DogPlushie.prefab</w:t>
            </w:r>
          </w:p>
        </w:tc>
      </w:tr>
      <w:tr w:rsidR="003145D9" w14:paraId="5218D41F" w14:textId="77777777">
        <w:tc>
          <w:tcPr>
            <w:tcW w:w="2340" w:type="dxa"/>
            <w:shd w:val="clear" w:color="auto" w:fill="F1F8E9"/>
          </w:tcPr>
          <w:p w14:paraId="1CB083A0" w14:textId="77777777" w:rsidR="003145D9" w:rsidRDefault="00000000">
            <w:r>
              <w:rPr>
                <w:sz w:val="18"/>
              </w:rPr>
              <w:t>Dog Plushie 2</w:t>
            </w:r>
          </w:p>
        </w:tc>
        <w:tc>
          <w:tcPr>
            <w:tcW w:w="2340" w:type="dxa"/>
            <w:shd w:val="clear" w:color="auto" w:fill="F1F8E9"/>
          </w:tcPr>
          <w:p w14:paraId="3AB662B9" w14:textId="77777777" w:rsidR="003145D9" w:rsidRDefault="00000000">
            <w:r>
              <w:rPr>
                <w:sz w:val="18"/>
              </w:rPr>
              <w:t>Toy collectible (general waste)</w:t>
            </w:r>
          </w:p>
        </w:tc>
        <w:tc>
          <w:tcPr>
            <w:tcW w:w="2340" w:type="dxa"/>
            <w:shd w:val="clear" w:color="auto" w:fill="F1F8E9"/>
          </w:tcPr>
          <w:p w14:paraId="01F625A2" w14:textId="77777777" w:rsidR="003145D9" w:rsidRDefault="00000000">
            <w:r>
              <w:rPr>
                <w:sz w:val="18"/>
              </w:rPr>
              <w:t>Toy</w:t>
            </w:r>
          </w:p>
        </w:tc>
        <w:tc>
          <w:tcPr>
            <w:tcW w:w="2340" w:type="dxa"/>
            <w:shd w:val="clear" w:color="auto" w:fill="F1F8E9"/>
          </w:tcPr>
          <w:p w14:paraId="5B0E63D5" w14:textId="77777777" w:rsidR="003145D9" w:rsidRDefault="00000000">
            <w:r>
              <w:rPr>
                <w:sz w:val="18"/>
              </w:rPr>
              <w:t>DogPlushie2.prefab</w:t>
            </w:r>
          </w:p>
        </w:tc>
      </w:tr>
      <w:tr w:rsidR="003145D9" w14:paraId="58DB05BF" w14:textId="77777777">
        <w:tc>
          <w:tcPr>
            <w:tcW w:w="2340" w:type="dxa"/>
          </w:tcPr>
          <w:p w14:paraId="1D8E8FC4" w14:textId="77777777" w:rsidR="003145D9" w:rsidRDefault="00000000">
            <w:r>
              <w:rPr>
                <w:sz w:val="18"/>
              </w:rPr>
              <w:t>Plastic Bottle</w:t>
            </w:r>
          </w:p>
        </w:tc>
        <w:tc>
          <w:tcPr>
            <w:tcW w:w="2340" w:type="dxa"/>
          </w:tcPr>
          <w:p w14:paraId="012E1844" w14:textId="77777777" w:rsidR="003145D9" w:rsidRDefault="00000000">
            <w:r>
              <w:rPr>
                <w:sz w:val="18"/>
              </w:rPr>
              <w:t>Bottle collectible (recyclable)</w:t>
            </w:r>
          </w:p>
        </w:tc>
        <w:tc>
          <w:tcPr>
            <w:tcW w:w="2340" w:type="dxa"/>
          </w:tcPr>
          <w:p w14:paraId="606595CF" w14:textId="77777777" w:rsidR="003145D9" w:rsidRDefault="00000000">
            <w:r>
              <w:rPr>
                <w:sz w:val="18"/>
              </w:rPr>
              <w:t>Bottle</w:t>
            </w:r>
          </w:p>
        </w:tc>
        <w:tc>
          <w:tcPr>
            <w:tcW w:w="2340" w:type="dxa"/>
          </w:tcPr>
          <w:p w14:paraId="34310D61" w14:textId="77777777" w:rsidR="003145D9" w:rsidRDefault="00000000">
            <w:r>
              <w:rPr>
                <w:sz w:val="18"/>
              </w:rPr>
              <w:t>PlasticBottle.prefab</w:t>
            </w:r>
          </w:p>
        </w:tc>
      </w:tr>
      <w:tr w:rsidR="003145D9" w14:paraId="6B61C179" w14:textId="77777777">
        <w:tc>
          <w:tcPr>
            <w:tcW w:w="2340" w:type="dxa"/>
            <w:shd w:val="clear" w:color="auto" w:fill="F1F8E9"/>
          </w:tcPr>
          <w:p w14:paraId="6578637A" w14:textId="77777777" w:rsidR="003145D9" w:rsidRDefault="00000000">
            <w:r>
              <w:rPr>
                <w:sz w:val="18"/>
              </w:rPr>
              <w:t>Nature Recycle Bin</w:t>
            </w:r>
          </w:p>
        </w:tc>
        <w:tc>
          <w:tcPr>
            <w:tcW w:w="2340" w:type="dxa"/>
            <w:shd w:val="clear" w:color="auto" w:fill="F1F8E9"/>
          </w:tcPr>
          <w:p w14:paraId="568D1929" w14:textId="77777777" w:rsidR="003145D9" w:rsidRDefault="00000000">
            <w:r>
              <w:rPr>
                <w:sz w:val="18"/>
              </w:rPr>
              <w:t>Recycling bin (plants)</w:t>
            </w:r>
          </w:p>
        </w:tc>
        <w:tc>
          <w:tcPr>
            <w:tcW w:w="2340" w:type="dxa"/>
            <w:shd w:val="clear" w:color="auto" w:fill="F1F8E9"/>
          </w:tcPr>
          <w:p w14:paraId="7E0B0B90" w14:textId="77777777" w:rsidR="003145D9" w:rsidRDefault="00000000">
            <w:r>
              <w:rPr>
                <w:sz w:val="18"/>
              </w:rPr>
              <w:t>—</w:t>
            </w:r>
          </w:p>
        </w:tc>
        <w:tc>
          <w:tcPr>
            <w:tcW w:w="2340" w:type="dxa"/>
            <w:shd w:val="clear" w:color="auto" w:fill="F1F8E9"/>
          </w:tcPr>
          <w:p w14:paraId="08C79312" w14:textId="77777777" w:rsidR="003145D9" w:rsidRDefault="00000000">
            <w:r>
              <w:rPr>
                <w:sz w:val="18"/>
              </w:rPr>
              <w:t>NatureRecyclingBin.prefab</w:t>
            </w:r>
          </w:p>
        </w:tc>
      </w:tr>
      <w:tr w:rsidR="003145D9" w14:paraId="68A9721D" w14:textId="77777777">
        <w:tc>
          <w:tcPr>
            <w:tcW w:w="2340" w:type="dxa"/>
          </w:tcPr>
          <w:p w14:paraId="2048380B" w14:textId="77777777" w:rsidR="003145D9" w:rsidRDefault="00000000">
            <w:r>
              <w:rPr>
                <w:sz w:val="18"/>
              </w:rPr>
              <w:t>Stairs</w:t>
            </w:r>
          </w:p>
        </w:tc>
        <w:tc>
          <w:tcPr>
            <w:tcW w:w="2340" w:type="dxa"/>
          </w:tcPr>
          <w:p w14:paraId="0D9AC5DB" w14:textId="77777777" w:rsidR="003145D9" w:rsidRDefault="00000000">
            <w:r>
              <w:rPr>
                <w:sz w:val="18"/>
              </w:rPr>
              <w:t>Environment prop</w:t>
            </w:r>
          </w:p>
        </w:tc>
        <w:tc>
          <w:tcPr>
            <w:tcW w:w="2340" w:type="dxa"/>
          </w:tcPr>
          <w:p w14:paraId="05A51D75" w14:textId="77777777" w:rsidR="003145D9" w:rsidRDefault="00000000">
            <w:r>
              <w:rPr>
                <w:sz w:val="18"/>
              </w:rPr>
              <w:t>—</w:t>
            </w:r>
          </w:p>
        </w:tc>
        <w:tc>
          <w:tcPr>
            <w:tcW w:w="2340" w:type="dxa"/>
          </w:tcPr>
          <w:p w14:paraId="2A67BC24" w14:textId="77777777" w:rsidR="003145D9" w:rsidRDefault="00000000">
            <w:r>
              <w:rPr>
                <w:sz w:val="18"/>
              </w:rPr>
              <w:t>Stairs.prefab</w:t>
            </w:r>
          </w:p>
        </w:tc>
      </w:tr>
    </w:tbl>
    <w:p w14:paraId="478BB5DA" w14:textId="77777777" w:rsidR="003145D9" w:rsidRDefault="00000000">
      <w:pPr>
        <w:spacing w:after="80"/>
      </w:pPr>
      <w:r>
        <w:rPr>
          <w:b/>
        </w:rPr>
        <w:t>Total:</w:t>
      </w:r>
      <w:r>
        <w:t xml:space="preserve"> 8 scanned models (6 collectibles + 1 bin + 1 prop)</w:t>
      </w:r>
    </w:p>
    <w:p w14:paraId="55CC3493" w14:textId="77777777" w:rsidR="003145D9" w:rsidRDefault="00000000">
      <w:pPr>
        <w:spacing w:after="80"/>
      </w:pPr>
      <w:r>
        <w:rPr>
          <w:b/>
        </w:rPr>
        <w:t>Photogrammetry Pipeline:</w:t>
      </w:r>
    </w:p>
    <w:p w14:paraId="1609D714" w14:textId="77777777" w:rsidR="003145D9" w:rsidRDefault="00000000">
      <w:pPr>
        <w:pStyle w:val="ListNumber"/>
      </w:pPr>
      <w:r>
        <w:rPr>
          <w:sz w:val="20"/>
        </w:rPr>
        <w:t>Physical objects scanned using photogrammetry</w:t>
      </w:r>
    </w:p>
    <w:p w14:paraId="128CCE6B" w14:textId="77777777" w:rsidR="003145D9" w:rsidRDefault="00000000">
      <w:pPr>
        <w:pStyle w:val="ListNumber"/>
      </w:pPr>
      <w:r>
        <w:rPr>
          <w:sz w:val="20"/>
        </w:rPr>
        <w:t>Raw scans cleaned in Blender (mesh cleanup, UV mapping, texture baking)</w:t>
      </w:r>
    </w:p>
    <w:p w14:paraId="3ED7A288" w14:textId="77777777" w:rsidR="003145D9" w:rsidRDefault="00000000">
      <w:pPr>
        <w:pStyle w:val="ListNumber"/>
      </w:pPr>
      <w:r>
        <w:rPr>
          <w:sz w:val="20"/>
        </w:rPr>
        <w:t>Exported as OBJ with MTL and JPG textures</w:t>
      </w:r>
    </w:p>
    <w:p w14:paraId="71831611" w14:textId="77777777" w:rsidR="003145D9" w:rsidRDefault="00000000">
      <w:pPr>
        <w:pStyle w:val="ListNumber"/>
      </w:pPr>
      <w:r>
        <w:rPr>
          <w:sz w:val="20"/>
        </w:rPr>
        <w:t>Imported into Unity URP with materials applied</w:t>
      </w:r>
    </w:p>
    <w:p w14:paraId="4CF28223" w14:textId="77777777" w:rsidR="003145D9" w:rsidRDefault="003145D9">
      <w:pPr>
        <w:spacing w:before="40"/>
      </w:pPr>
    </w:p>
    <w:p w14:paraId="0E774B37" w14:textId="77777777" w:rsidR="003145D9" w:rsidRDefault="00000000">
      <w:pPr>
        <w:pStyle w:val="Heading1"/>
      </w:pPr>
      <w:r>
        <w:rPr>
          <w:color w:val="2E7D32"/>
        </w:rPr>
        <w:t>8. System Architecture</w:t>
      </w:r>
    </w:p>
    <w:p w14:paraId="118D2FEF" w14:textId="77777777" w:rsidR="003145D9" w:rsidRDefault="00000000">
      <w:pPr>
        <w:pStyle w:val="Heading2"/>
      </w:pPr>
      <w:r>
        <w:rPr>
          <w:color w:val="438A47"/>
        </w:rPr>
        <w:t>Script Structure (29 scripts)</w:t>
      </w:r>
    </w:p>
    <w:p w14:paraId="7074AB14" w14:textId="77777777" w:rsidR="003145D9" w:rsidRDefault="00000000">
      <w:pPr>
        <w:spacing w:after="80"/>
      </w:pPr>
      <w:r>
        <w:rPr>
          <w:b/>
        </w:rPr>
        <w:t>Core (4 scripts):</w:t>
      </w:r>
    </w:p>
    <w:p w14:paraId="46D41481" w14:textId="77777777" w:rsidR="003145D9" w:rsidRDefault="00000000">
      <w:pPr>
        <w:pStyle w:val="ListBullet"/>
      </w:pPr>
      <w:r>
        <w:rPr>
          <w:rFonts w:ascii="Consolas" w:hAnsi="Consolas"/>
          <w:color w:val="800000"/>
          <w:sz w:val="20"/>
        </w:rPr>
        <w:t>GameManager.cs</w:t>
      </w:r>
      <w:r>
        <w:rPr>
          <w:sz w:val="20"/>
        </w:rPr>
        <w:t xml:space="preserve"> — Singleton, manages game state, lives, timer, win/lose conditions</w:t>
      </w:r>
    </w:p>
    <w:p w14:paraId="5123649D" w14:textId="77777777" w:rsidR="003145D9" w:rsidRDefault="00000000">
      <w:pPr>
        <w:pStyle w:val="ListBullet"/>
      </w:pPr>
      <w:r>
        <w:rPr>
          <w:rFonts w:ascii="Consolas" w:hAnsi="Consolas"/>
          <w:color w:val="800000"/>
          <w:sz w:val="20"/>
        </w:rPr>
        <w:t>ScoreManager.cs</w:t>
      </w:r>
      <w:r>
        <w:rPr>
          <w:sz w:val="20"/>
        </w:rPr>
        <w:t xml:space="preserve"> — Singleton, tracks score, high score persistence</w:t>
      </w:r>
    </w:p>
    <w:p w14:paraId="55D7CD60" w14:textId="77777777" w:rsidR="003145D9" w:rsidRDefault="00000000">
      <w:pPr>
        <w:pStyle w:val="ListBullet"/>
      </w:pPr>
      <w:r>
        <w:rPr>
          <w:rFonts w:ascii="Consolas" w:hAnsi="Consolas"/>
          <w:color w:val="800000"/>
          <w:sz w:val="20"/>
        </w:rPr>
        <w:t>AudioManager.cs</w:t>
      </w:r>
      <w:r>
        <w:rPr>
          <w:sz w:val="20"/>
        </w:rPr>
        <w:t xml:space="preserve"> — Singleton, ambient crossfade, SFX playback</w:t>
      </w:r>
    </w:p>
    <w:p w14:paraId="52EEBCC2" w14:textId="77777777" w:rsidR="003145D9" w:rsidRDefault="00000000">
      <w:pPr>
        <w:pStyle w:val="ListBullet"/>
      </w:pPr>
      <w:r>
        <w:rPr>
          <w:rFonts w:ascii="Consolas" w:hAnsi="Consolas"/>
          <w:color w:val="800000"/>
          <w:sz w:val="20"/>
        </w:rPr>
        <w:t>AutoSpawner.cs</w:t>
      </w:r>
      <w:r>
        <w:rPr>
          <w:sz w:val="20"/>
        </w:rPr>
        <w:t xml:space="preserve"> — Runtime fallback, auto-creates missing AudioManager/HUDManager</w:t>
      </w:r>
    </w:p>
    <w:p w14:paraId="2BCC32FF" w14:textId="77777777" w:rsidR="003145D9" w:rsidRDefault="00000000">
      <w:pPr>
        <w:spacing w:after="80"/>
      </w:pPr>
      <w:r>
        <w:rPr>
          <w:b/>
        </w:rPr>
        <w:t>Player (5 scripts):</w:t>
      </w:r>
    </w:p>
    <w:p w14:paraId="53CD3647" w14:textId="77777777" w:rsidR="003145D9" w:rsidRDefault="00000000">
      <w:pPr>
        <w:pStyle w:val="ListBullet"/>
      </w:pPr>
      <w:r>
        <w:rPr>
          <w:rFonts w:ascii="Consolas" w:hAnsi="Consolas"/>
          <w:color w:val="800000"/>
          <w:sz w:val="20"/>
        </w:rPr>
        <w:t>PlayerMovement.cs</w:t>
      </w:r>
      <w:r>
        <w:rPr>
          <w:sz w:val="20"/>
        </w:rPr>
        <w:t xml:space="preserve"> — WASD movement, sprint, jump, gravity, ground check, speed modifier</w:t>
      </w:r>
    </w:p>
    <w:p w14:paraId="02A8333D" w14:textId="77777777" w:rsidR="003145D9" w:rsidRDefault="00000000">
      <w:pPr>
        <w:pStyle w:val="ListBullet"/>
      </w:pPr>
      <w:r>
        <w:rPr>
          <w:rFonts w:ascii="Consolas" w:hAnsi="Consolas"/>
          <w:color w:val="800000"/>
          <w:sz w:val="20"/>
        </w:rPr>
        <w:t>PlayerLook.cs</w:t>
      </w:r>
      <w:r>
        <w:rPr>
          <w:sz w:val="20"/>
        </w:rPr>
        <w:t xml:space="preserve"> — Mouse look, sensitivity, vertical clamping</w:t>
      </w:r>
    </w:p>
    <w:p w14:paraId="09C25ECA" w14:textId="77777777" w:rsidR="003145D9" w:rsidRDefault="00000000">
      <w:pPr>
        <w:pStyle w:val="ListBullet"/>
      </w:pPr>
      <w:r>
        <w:rPr>
          <w:rFonts w:ascii="Consolas" w:hAnsi="Consolas"/>
          <w:color w:val="800000"/>
          <w:sz w:val="20"/>
        </w:rPr>
        <w:t>PlayerInteraction.cs</w:t>
      </w:r>
      <w:r>
        <w:rPr>
          <w:sz w:val="20"/>
        </w:rPr>
        <w:t xml:space="preserve"> — Raycast interaction, pickup/drop/throw, hold position</w:t>
      </w:r>
    </w:p>
    <w:p w14:paraId="00BB24A2" w14:textId="77777777" w:rsidR="003145D9" w:rsidRDefault="00000000">
      <w:pPr>
        <w:pStyle w:val="ListBullet"/>
      </w:pPr>
      <w:r>
        <w:rPr>
          <w:rFonts w:ascii="Consolas" w:hAnsi="Consolas"/>
          <w:color w:val="800000"/>
          <w:sz w:val="20"/>
        </w:rPr>
        <w:t>PlayerFootstepAudio.cs</w:t>
      </w:r>
      <w:r>
        <w:rPr>
          <w:sz w:val="20"/>
        </w:rPr>
        <w:t xml:space="preserve"> — Context-based footstep sounds (walking/running/wet)</w:t>
      </w:r>
    </w:p>
    <w:p w14:paraId="26791CA2" w14:textId="77777777" w:rsidR="003145D9" w:rsidRDefault="00000000">
      <w:pPr>
        <w:pStyle w:val="ListBullet"/>
      </w:pPr>
      <w:r>
        <w:rPr>
          <w:rFonts w:ascii="Consolas" w:hAnsi="Consolas"/>
          <w:color w:val="800000"/>
          <w:sz w:val="20"/>
        </w:rPr>
        <w:t>WeatherMovementEffect.cs</w:t>
      </w:r>
      <w:r>
        <w:rPr>
          <w:sz w:val="20"/>
        </w:rPr>
        <w:t xml:space="preserve"> — Applies weather-based speed modifiers to PlayerMovement</w:t>
      </w:r>
    </w:p>
    <w:p w14:paraId="0F4C2982" w14:textId="77777777" w:rsidR="003145D9" w:rsidRDefault="00000000">
      <w:pPr>
        <w:spacing w:after="80"/>
      </w:pPr>
      <w:r>
        <w:rPr>
          <w:b/>
        </w:rPr>
        <w:t>Interaction (2 scripts):</w:t>
      </w:r>
    </w:p>
    <w:p w14:paraId="77E11037" w14:textId="77777777" w:rsidR="003145D9" w:rsidRDefault="00000000">
      <w:pPr>
        <w:pStyle w:val="ListBullet"/>
      </w:pPr>
      <w:r>
        <w:rPr>
          <w:rFonts w:ascii="Consolas" w:hAnsi="Consolas"/>
          <w:color w:val="800000"/>
          <w:sz w:val="20"/>
        </w:rPr>
        <w:t>PickupItem.cs</w:t>
      </w:r>
      <w:r>
        <w:rPr>
          <w:sz w:val="20"/>
        </w:rPr>
        <w:t xml:space="preserve"> — ItemType enum (Plant/Toy/Bottle), score value, physics pickup/drop/throw</w:t>
      </w:r>
    </w:p>
    <w:p w14:paraId="10380814" w14:textId="77777777" w:rsidR="003145D9" w:rsidRDefault="00000000">
      <w:pPr>
        <w:pStyle w:val="ListBullet"/>
      </w:pPr>
      <w:r>
        <w:rPr>
          <w:rFonts w:ascii="Consolas" w:hAnsi="Consolas"/>
          <w:color w:val="800000"/>
          <w:sz w:val="20"/>
        </w:rPr>
        <w:t>RecycleBinInteractable.cs</w:t>
      </w:r>
      <w:r>
        <w:rPr>
          <w:sz w:val="20"/>
        </w:rPr>
        <w:t xml:space="preserve"> — Bin type acceptance, success/error VFX and SFX</w:t>
      </w:r>
    </w:p>
    <w:p w14:paraId="509AAD53" w14:textId="77777777" w:rsidR="003145D9" w:rsidRDefault="00000000">
      <w:pPr>
        <w:spacing w:after="80"/>
      </w:pPr>
      <w:r>
        <w:rPr>
          <w:b/>
        </w:rPr>
        <w:t>UI (4 scripts):</w:t>
      </w:r>
    </w:p>
    <w:p w14:paraId="58F81C9F" w14:textId="77777777" w:rsidR="003145D9" w:rsidRDefault="00000000">
      <w:pPr>
        <w:pStyle w:val="ListBullet"/>
      </w:pPr>
      <w:r>
        <w:rPr>
          <w:rFonts w:ascii="Consolas" w:hAnsi="Consolas"/>
          <w:color w:val="800000"/>
          <w:sz w:val="20"/>
        </w:rPr>
        <w:t>UIManager.cs</w:t>
      </w:r>
      <w:r>
        <w:rPr>
          <w:sz w:val="20"/>
        </w:rPr>
        <w:t xml:space="preserve"> — Panel state machine with input map switching (welcome/instructions/play/end)</w:t>
      </w:r>
    </w:p>
    <w:p w14:paraId="416EE6F0" w14:textId="77777777" w:rsidR="003145D9" w:rsidRDefault="00000000">
      <w:pPr>
        <w:pStyle w:val="ListBullet"/>
      </w:pPr>
      <w:r>
        <w:rPr>
          <w:rFonts w:ascii="Consolas" w:hAnsi="Consolas"/>
          <w:color w:val="800000"/>
          <w:sz w:val="20"/>
        </w:rPr>
        <w:t>HUDManager.cs</w:t>
      </w:r>
      <w:r>
        <w:rPr>
          <w:sz w:val="20"/>
        </w:rPr>
        <w:t xml:space="preserve"> — Lives, timer, score, high score, announcements, score popups</w:t>
      </w:r>
    </w:p>
    <w:p w14:paraId="569E6399" w14:textId="77777777" w:rsidR="003145D9" w:rsidRDefault="00000000">
      <w:pPr>
        <w:pStyle w:val="ListBullet"/>
      </w:pPr>
      <w:r>
        <w:rPr>
          <w:rFonts w:ascii="Consolas" w:hAnsi="Consolas"/>
          <w:color w:val="800000"/>
          <w:sz w:val="20"/>
        </w:rPr>
        <w:t>InteractionPromptUI.cs</w:t>
      </w:r>
      <w:r>
        <w:rPr>
          <w:sz w:val="20"/>
        </w:rPr>
        <w:t xml:space="preserve"> — Context-sensitive prompts (E to pick up, Q to drop)</w:t>
      </w:r>
    </w:p>
    <w:p w14:paraId="155FB954" w14:textId="77777777" w:rsidR="003145D9" w:rsidRDefault="00000000">
      <w:pPr>
        <w:pStyle w:val="ListBullet"/>
      </w:pPr>
      <w:r>
        <w:rPr>
          <w:rFonts w:ascii="Consolas" w:hAnsi="Consolas"/>
          <w:color w:val="800000"/>
          <w:sz w:val="20"/>
        </w:rPr>
        <w:lastRenderedPageBreak/>
        <w:t>WeatherUI.cs</w:t>
      </w:r>
      <w:r>
        <w:rPr>
          <w:sz w:val="20"/>
        </w:rPr>
        <w:t xml:space="preserve"> — Weather state display with icon sprites</w:t>
      </w:r>
    </w:p>
    <w:p w14:paraId="14558FB4" w14:textId="77777777" w:rsidR="003145D9" w:rsidRDefault="00000000">
      <w:pPr>
        <w:spacing w:after="80"/>
      </w:pPr>
      <w:r>
        <w:rPr>
          <w:b/>
        </w:rPr>
        <w:t>Weather (4 scripts):</w:t>
      </w:r>
    </w:p>
    <w:p w14:paraId="3176AB1B" w14:textId="77777777" w:rsidR="003145D9" w:rsidRDefault="00000000">
      <w:pPr>
        <w:pStyle w:val="ListBullet"/>
      </w:pPr>
      <w:r>
        <w:rPr>
          <w:rFonts w:ascii="Consolas" w:hAnsi="Consolas"/>
          <w:color w:val="800000"/>
          <w:sz w:val="20"/>
        </w:rPr>
        <w:t>WeatherFeedbackSystem.cs</w:t>
      </w:r>
      <w:r>
        <w:rPr>
          <w:sz w:val="20"/>
        </w:rPr>
        <w:t xml:space="preserve"> — Proximity-based weather controller: tracks held item, uses OverlapSphere to find bins, calculates storm intensity based on distance to nearest wrong bin</w:t>
      </w:r>
    </w:p>
    <w:p w14:paraId="308F05EC" w14:textId="77777777" w:rsidR="003145D9" w:rsidRDefault="00000000">
      <w:pPr>
        <w:pStyle w:val="ListBullet"/>
      </w:pPr>
      <w:r>
        <w:rPr>
          <w:rFonts w:ascii="Consolas" w:hAnsi="Consolas"/>
          <w:color w:val="800000"/>
          <w:sz w:val="20"/>
        </w:rPr>
        <w:t>WeatherState.cs</w:t>
      </w:r>
      <w:r>
        <w:rPr>
          <w:sz w:val="20"/>
        </w:rPr>
        <w:t xml:space="preserve"> — Current weather state (Sunny/Rainy/Stormy), SetWeather API, OnWeatherChanged event</w:t>
      </w:r>
    </w:p>
    <w:p w14:paraId="79E303C6" w14:textId="77777777" w:rsidR="003145D9" w:rsidRDefault="00000000">
      <w:pPr>
        <w:pStyle w:val="ListBullet"/>
      </w:pPr>
      <w:r>
        <w:rPr>
          <w:rFonts w:ascii="Consolas" w:hAnsi="Consolas"/>
          <w:color w:val="800000"/>
          <w:sz w:val="20"/>
        </w:rPr>
        <w:t>WeatherEffects.cs</w:t>
      </w:r>
      <w:r>
        <w:rPr>
          <w:sz w:val="20"/>
        </w:rPr>
        <w:t xml:space="preserve"> — Orchestrates VFX/audio per state, ambient crossfade, storm overlay, storm intensity scaling</w:t>
      </w:r>
    </w:p>
    <w:p w14:paraId="1514C95B" w14:textId="77777777" w:rsidR="003145D9" w:rsidRDefault="00000000">
      <w:pPr>
        <w:pStyle w:val="ListBullet"/>
      </w:pPr>
      <w:r>
        <w:rPr>
          <w:rFonts w:ascii="Consolas" w:hAnsi="Consolas"/>
          <w:color w:val="800000"/>
          <w:sz w:val="20"/>
        </w:rPr>
        <w:t>WeatherAnchorFollow.cs</w:t>
      </w:r>
      <w:r>
        <w:rPr>
          <w:sz w:val="20"/>
        </w:rPr>
        <w:t xml:space="preserve"> — Follows player position for weather particles</w:t>
      </w:r>
    </w:p>
    <w:p w14:paraId="597D5670" w14:textId="77777777" w:rsidR="003145D9" w:rsidRDefault="00000000">
      <w:pPr>
        <w:spacing w:after="80"/>
      </w:pPr>
      <w:r>
        <w:rPr>
          <w:b/>
        </w:rPr>
        <w:t>Weather/Effects (8 scripts):</w:t>
      </w:r>
    </w:p>
    <w:p w14:paraId="3869F13C" w14:textId="77777777" w:rsidR="003145D9" w:rsidRDefault="00000000">
      <w:pPr>
        <w:pStyle w:val="ListBullet"/>
      </w:pPr>
      <w:r>
        <w:rPr>
          <w:rFonts w:ascii="Consolas" w:hAnsi="Consolas"/>
          <w:color w:val="800000"/>
          <w:sz w:val="20"/>
        </w:rPr>
        <w:t>RainEffect.cs</w:t>
      </w:r>
      <w:r>
        <w:rPr>
          <w:sz w:val="20"/>
        </w:rPr>
        <w:t xml:space="preserve"> — Rain particle intensity control</w:t>
      </w:r>
    </w:p>
    <w:p w14:paraId="53586FE0" w14:textId="77777777" w:rsidR="003145D9" w:rsidRDefault="00000000">
      <w:pPr>
        <w:pStyle w:val="ListBullet"/>
      </w:pPr>
      <w:r>
        <w:rPr>
          <w:rFonts w:ascii="Consolas" w:hAnsi="Consolas"/>
          <w:color w:val="800000"/>
          <w:sz w:val="20"/>
        </w:rPr>
        <w:t>CloudEffect.cs</w:t>
      </w:r>
      <w:r>
        <w:rPr>
          <w:sz w:val="20"/>
        </w:rPr>
        <w:t xml:space="preserve"> — Cloud color and emission rate</w:t>
      </w:r>
    </w:p>
    <w:p w14:paraId="02C8BF7E" w14:textId="77777777" w:rsidR="003145D9" w:rsidRDefault="00000000">
      <w:pPr>
        <w:pStyle w:val="ListBullet"/>
      </w:pPr>
      <w:r>
        <w:rPr>
          <w:rFonts w:ascii="Consolas" w:hAnsi="Consolas"/>
          <w:color w:val="800000"/>
          <w:sz w:val="20"/>
        </w:rPr>
        <w:t>WindEffect.cs</w:t>
      </w:r>
      <w:r>
        <w:rPr>
          <w:sz w:val="20"/>
        </w:rPr>
        <w:t xml:space="preserve"> — WindZone speed and wind particles per weather state</w:t>
      </w:r>
    </w:p>
    <w:p w14:paraId="6A66F374" w14:textId="77777777" w:rsidR="003145D9" w:rsidRDefault="00000000">
      <w:pPr>
        <w:pStyle w:val="ListBullet"/>
      </w:pPr>
      <w:r>
        <w:rPr>
          <w:rFonts w:ascii="Consolas" w:hAnsi="Consolas"/>
          <w:color w:val="800000"/>
          <w:sz w:val="20"/>
        </w:rPr>
        <w:t>SunnyEffect.cs</w:t>
      </w:r>
      <w:r>
        <w:rPr>
          <w:sz w:val="20"/>
        </w:rPr>
        <w:t xml:space="preserve"> — Sun light intensity and god rays</w:t>
      </w:r>
    </w:p>
    <w:p w14:paraId="0A968934" w14:textId="77777777" w:rsidR="003145D9" w:rsidRDefault="00000000">
      <w:pPr>
        <w:pStyle w:val="ListBullet"/>
      </w:pPr>
      <w:r>
        <w:rPr>
          <w:rFonts w:ascii="Consolas" w:hAnsi="Consolas"/>
          <w:color w:val="800000"/>
          <w:sz w:val="20"/>
        </w:rPr>
        <w:t>LightingEffect.cs</w:t>
      </w:r>
      <w:r>
        <w:rPr>
          <w:sz w:val="20"/>
        </w:rPr>
        <w:t xml:space="preserve"> — Lightning flash activation</w:t>
      </w:r>
    </w:p>
    <w:p w14:paraId="4C1A5520" w14:textId="77777777" w:rsidR="003145D9" w:rsidRDefault="00000000">
      <w:pPr>
        <w:pStyle w:val="ListBullet"/>
      </w:pPr>
      <w:r>
        <w:rPr>
          <w:rFonts w:ascii="Consolas" w:hAnsi="Consolas"/>
          <w:color w:val="800000"/>
          <w:sz w:val="20"/>
        </w:rPr>
        <w:t>LightingFlash.cs</w:t>
      </w:r>
      <w:r>
        <w:rPr>
          <w:sz w:val="20"/>
        </w:rPr>
        <w:t xml:space="preserve"> — Random lightning flash coroutine</w:t>
      </w:r>
    </w:p>
    <w:p w14:paraId="2940802C" w14:textId="77777777" w:rsidR="003145D9" w:rsidRDefault="00000000">
      <w:pPr>
        <w:pStyle w:val="ListBullet"/>
      </w:pPr>
      <w:r>
        <w:rPr>
          <w:rFonts w:ascii="Consolas" w:hAnsi="Consolas"/>
          <w:color w:val="800000"/>
          <w:sz w:val="20"/>
        </w:rPr>
        <w:t>SplashEffect.cs</w:t>
      </w:r>
      <w:r>
        <w:rPr>
          <w:sz w:val="20"/>
        </w:rPr>
        <w:t xml:space="preserve"> — Individual splash particle</w:t>
      </w:r>
    </w:p>
    <w:p w14:paraId="2A81DFC4" w14:textId="77777777" w:rsidR="003145D9" w:rsidRDefault="00000000">
      <w:pPr>
        <w:pStyle w:val="ListBullet"/>
      </w:pPr>
      <w:r>
        <w:rPr>
          <w:rFonts w:ascii="Consolas" w:hAnsi="Consolas"/>
          <w:color w:val="800000"/>
          <w:sz w:val="20"/>
        </w:rPr>
        <w:t>SplashSpawner.cs</w:t>
      </w:r>
      <w:r>
        <w:rPr>
          <w:sz w:val="20"/>
        </w:rPr>
        <w:t xml:space="preserve"> — Spawns splash VFX at foot positions</w:t>
      </w:r>
    </w:p>
    <w:p w14:paraId="53723C7E" w14:textId="77777777" w:rsidR="003145D9" w:rsidRDefault="00000000">
      <w:pPr>
        <w:spacing w:after="80"/>
      </w:pPr>
      <w:r>
        <w:rPr>
          <w:b/>
        </w:rPr>
        <w:t>Weather/Data (2 scripts):</w:t>
      </w:r>
    </w:p>
    <w:p w14:paraId="608782E4" w14:textId="77777777" w:rsidR="003145D9" w:rsidRDefault="00000000">
      <w:pPr>
        <w:pStyle w:val="ListBullet"/>
      </w:pPr>
      <w:r>
        <w:rPr>
          <w:rFonts w:ascii="Consolas" w:hAnsi="Consolas"/>
          <w:color w:val="800000"/>
          <w:sz w:val="20"/>
        </w:rPr>
        <w:t>WeatherEffectParameters.cs</w:t>
      </w:r>
      <w:r>
        <w:rPr>
          <w:sz w:val="20"/>
        </w:rPr>
        <w:t xml:space="preserve"> — MonoBehaviour holding cloud/wind/rain/special effect values</w:t>
      </w:r>
    </w:p>
    <w:p w14:paraId="49B54BDB" w14:textId="77777777" w:rsidR="003145D9" w:rsidRDefault="00000000">
      <w:pPr>
        <w:pStyle w:val="ListBullet"/>
      </w:pPr>
      <w:r>
        <w:rPr>
          <w:rFonts w:ascii="Consolas" w:hAnsi="Consolas"/>
          <w:color w:val="800000"/>
          <w:sz w:val="20"/>
        </w:rPr>
        <w:t>SplashData.cs</w:t>
      </w:r>
      <w:r>
        <w:rPr>
          <w:sz w:val="20"/>
        </w:rPr>
        <w:t xml:space="preserve"> — ScriptableObject for configurable splash effects</w:t>
      </w:r>
    </w:p>
    <w:p w14:paraId="4B2BE108" w14:textId="77777777" w:rsidR="003145D9" w:rsidRDefault="00000000">
      <w:pPr>
        <w:spacing w:after="80"/>
      </w:pPr>
      <w:r>
        <w:rPr>
          <w:b/>
        </w:rPr>
        <w:t>Environment (0 scripts):</w:t>
      </w:r>
    </w:p>
    <w:p w14:paraId="6D64CCE4" w14:textId="77777777" w:rsidR="003145D9" w:rsidRDefault="00000000">
      <w:pPr>
        <w:pStyle w:val="ListBullet"/>
      </w:pPr>
      <w:r>
        <w:rPr>
          <w:sz w:val="20"/>
        </w:rPr>
        <w:t>Terrain is pre-built in the Unity scene with trees, vegetation, and rocks placed via the Terrain Editor</w:t>
      </w:r>
    </w:p>
    <w:p w14:paraId="4F1530A0" w14:textId="77777777" w:rsidR="003145D9" w:rsidRDefault="00000000">
      <w:pPr>
        <w:pStyle w:val="Heading2"/>
      </w:pPr>
      <w:r>
        <w:rPr>
          <w:color w:val="438A47"/>
        </w:rPr>
        <w:t>Key Design Patterns</w:t>
      </w:r>
    </w:p>
    <w:p w14:paraId="7AF7563E" w14:textId="77777777" w:rsidR="003145D9" w:rsidRDefault="00000000">
      <w:pPr>
        <w:pStyle w:val="ListBullet"/>
      </w:pPr>
      <w:r>
        <w:rPr>
          <w:b/>
          <w:sz w:val="20"/>
        </w:rPr>
        <w:t>Singleton:</w:t>
      </w:r>
      <w:r>
        <w:rPr>
          <w:sz w:val="20"/>
        </w:rPr>
        <w:t xml:space="preserve"> GameManager, ScoreManager, AudioManager (DontDestroyOnLoad)</w:t>
      </w:r>
    </w:p>
    <w:p w14:paraId="7DB48CD8" w14:textId="77777777" w:rsidR="003145D9" w:rsidRDefault="00000000">
      <w:pPr>
        <w:pStyle w:val="ListBullet"/>
      </w:pPr>
      <w:r>
        <w:rPr>
          <w:b/>
          <w:sz w:val="20"/>
        </w:rPr>
        <w:t>Event-Driven:</w:t>
      </w:r>
      <w:r>
        <w:rPr>
          <w:sz w:val="20"/>
        </w:rPr>
        <w:t xml:space="preserve"> All systems communicate via C# events (decoupled)</w:t>
      </w:r>
    </w:p>
    <w:p w14:paraId="128C3248" w14:textId="77777777" w:rsidR="003145D9" w:rsidRDefault="00000000">
      <w:pPr>
        <w:pStyle w:val="ListBullet"/>
      </w:pPr>
      <w:r>
        <w:rPr>
          <w:b/>
          <w:sz w:val="20"/>
        </w:rPr>
        <w:t>Component-Based:</w:t>
      </w:r>
      <w:r>
        <w:rPr>
          <w:sz w:val="20"/>
        </w:rPr>
        <w:t xml:space="preserve"> Each feature is a separate MonoBehaviour</w:t>
      </w:r>
    </w:p>
    <w:p w14:paraId="2771B8B8" w14:textId="77777777" w:rsidR="003145D9" w:rsidRDefault="00000000">
      <w:pPr>
        <w:pStyle w:val="ListBullet"/>
      </w:pPr>
      <w:r>
        <w:rPr>
          <w:b/>
          <w:sz w:val="20"/>
        </w:rPr>
        <w:t>ScriptableObject:</w:t>
      </w:r>
      <w:r>
        <w:rPr>
          <w:sz w:val="20"/>
        </w:rPr>
        <w:t xml:space="preserve"> SplashData for configurable splash effects</w:t>
      </w:r>
    </w:p>
    <w:p w14:paraId="50C82609" w14:textId="77777777" w:rsidR="003145D9" w:rsidRDefault="00000000">
      <w:pPr>
        <w:pStyle w:val="ListBullet"/>
      </w:pPr>
      <w:r>
        <w:rPr>
          <w:b/>
          <w:sz w:val="20"/>
        </w:rPr>
        <w:t>Player-Behavior-Driven Weather:</w:t>
      </w:r>
      <w:r>
        <w:rPr>
          <w:sz w:val="20"/>
        </w:rPr>
        <w:t xml:space="preserve"> WeatherFeedbackSystem responds to what player is holding and proximity to recycling bins</w:t>
      </w:r>
    </w:p>
    <w:p w14:paraId="29681424" w14:textId="77777777" w:rsidR="003145D9" w:rsidRDefault="00000000">
      <w:pPr>
        <w:pStyle w:val="Heading2"/>
      </w:pPr>
      <w:r>
        <w:rPr>
          <w:color w:val="438A47"/>
        </w:rPr>
        <w:t>Weather System Architecture</w:t>
      </w:r>
    </w:p>
    <w:p w14:paraId="18D97FFF" w14:textId="77777777" w:rsidR="003145D9" w:rsidRDefault="00000000">
      <w:pPr>
        <w:shd w:val="clear" w:color="auto" w:fill="F5F5F5"/>
        <w:spacing w:before="80" w:after="80"/>
      </w:pPr>
      <w:r>
        <w:rPr>
          <w:rFonts w:ascii="Consolas" w:hAnsi="Consolas"/>
          <w:color w:val="333333"/>
          <w:sz w:val="16"/>
        </w:rPr>
        <w:t>PlayerInteraction -&gt; OnObjectPickedUp / OnObjectDropped</w:t>
      </w:r>
      <w:r>
        <w:rPr>
          <w:rFonts w:ascii="Consolas" w:hAnsi="Consolas"/>
          <w:color w:val="333333"/>
          <w:sz w:val="16"/>
        </w:rPr>
        <w:br/>
        <w:t xml:space="preserve">       |</w:t>
      </w:r>
      <w:r>
        <w:rPr>
          <w:rFonts w:ascii="Consolas" w:hAnsi="Consolas"/>
          <w:color w:val="333333"/>
          <w:sz w:val="16"/>
        </w:rPr>
        <w:br/>
        <w:t>WeatherFeedbackSystem -&gt; tracks heldItem + ItemType</w:t>
      </w:r>
      <w:r>
        <w:rPr>
          <w:rFonts w:ascii="Consolas" w:hAnsi="Consolas"/>
          <w:color w:val="333333"/>
          <w:sz w:val="16"/>
        </w:rPr>
        <w:br/>
        <w:t xml:space="preserve">       |</w:t>
      </w:r>
      <w:r>
        <w:rPr>
          <w:rFonts w:ascii="Consolas" w:hAnsi="Consolas"/>
          <w:color w:val="333333"/>
          <w:sz w:val="16"/>
        </w:rPr>
        <w:br/>
        <w:t xml:space="preserve">       +-- Physics.OverlapSphere(player, 15m, binLayer) -&gt; find nearby bins</w:t>
      </w:r>
      <w:r>
        <w:rPr>
          <w:rFonts w:ascii="Consolas" w:hAnsi="Consolas"/>
          <w:color w:val="333333"/>
          <w:sz w:val="16"/>
        </w:rPr>
        <w:br/>
        <w:t xml:space="preserve">       +-- RecycleBinInteractable.AcceptsItem(ItemType) -&gt; check if bin accepts held item</w:t>
      </w:r>
      <w:r>
        <w:rPr>
          <w:rFonts w:ascii="Consolas" w:hAnsi="Consolas"/>
          <w:color w:val="333333"/>
          <w:sz w:val="16"/>
        </w:rPr>
        <w:br/>
        <w:t xml:space="preserve">       +-- Storm intensity = 1 - (distanceToWrongBin / stormActivationRadius)</w:t>
      </w:r>
      <w:r>
        <w:rPr>
          <w:rFonts w:ascii="Consolas" w:hAnsi="Consolas"/>
          <w:color w:val="333333"/>
          <w:sz w:val="16"/>
        </w:rPr>
        <w:br/>
        <w:t xml:space="preserve">       |</w:t>
      </w:r>
      <w:r>
        <w:rPr>
          <w:rFonts w:ascii="Consolas" w:hAnsi="Consolas"/>
          <w:color w:val="333333"/>
          <w:sz w:val="16"/>
        </w:rPr>
        <w:br/>
        <w:t>WeatherState -&gt; SetWeather(Sunny/Rainy/Stormy) -&gt; OnWeatherChanged event</w:t>
      </w:r>
      <w:r>
        <w:rPr>
          <w:rFonts w:ascii="Consolas" w:hAnsi="Consolas"/>
          <w:color w:val="333333"/>
          <w:sz w:val="16"/>
        </w:rPr>
        <w:br/>
        <w:t xml:space="preserve">       |</w:t>
      </w:r>
      <w:r>
        <w:rPr>
          <w:rFonts w:ascii="Consolas" w:hAnsi="Consolas"/>
          <w:color w:val="333333"/>
          <w:sz w:val="16"/>
        </w:rPr>
        <w:br/>
      </w:r>
      <w:r>
        <w:rPr>
          <w:rFonts w:ascii="Consolas" w:hAnsi="Consolas"/>
          <w:color w:val="333333"/>
          <w:sz w:val="16"/>
        </w:rPr>
        <w:lastRenderedPageBreak/>
        <w:t>WeatherEffects -&gt; applies VFX/audio per state</w:t>
      </w:r>
      <w:r>
        <w:rPr>
          <w:rFonts w:ascii="Consolas" w:hAnsi="Consolas"/>
          <w:color w:val="333333"/>
          <w:sz w:val="16"/>
        </w:rPr>
        <w:br/>
        <w:t xml:space="preserve">       |    SunnyEffect, CloudEffect, RainEffect, LightingEffect</w:t>
      </w:r>
      <w:r>
        <w:rPr>
          <w:rFonts w:ascii="Consolas" w:hAnsi="Consolas"/>
          <w:color w:val="333333"/>
          <w:sz w:val="16"/>
        </w:rPr>
        <w:br/>
        <w:t xml:space="preserve">       |    Storm overlay alpha, ambient audio crossfade</w:t>
      </w:r>
      <w:r>
        <w:rPr>
          <w:rFonts w:ascii="Consolas" w:hAnsi="Consolas"/>
          <w:color w:val="333333"/>
          <w:sz w:val="16"/>
        </w:rPr>
        <w:br/>
        <w:t xml:space="preserve">       |</w:t>
      </w:r>
      <w:r>
        <w:rPr>
          <w:rFonts w:ascii="Consolas" w:hAnsi="Consolas"/>
          <w:color w:val="333333"/>
          <w:sz w:val="16"/>
        </w:rPr>
        <w:br/>
        <w:t>WindEffect -&gt; WindZone speed + wind particles (continuous intensity)</w:t>
      </w:r>
      <w:r>
        <w:rPr>
          <w:rFonts w:ascii="Consolas" w:hAnsi="Consolas"/>
          <w:color w:val="333333"/>
          <w:sz w:val="16"/>
        </w:rPr>
        <w:br/>
        <w:t xml:space="preserve">       |</w:t>
      </w:r>
      <w:r>
        <w:rPr>
          <w:rFonts w:ascii="Consolas" w:hAnsi="Consolas"/>
          <w:color w:val="333333"/>
          <w:sz w:val="16"/>
        </w:rPr>
        <w:br/>
        <w:t>WeatherMovementEffect -&gt; PlayerMovement.SetSpeedModifier()</w:t>
      </w:r>
      <w:r>
        <w:rPr>
          <w:rFonts w:ascii="Consolas" w:hAnsi="Consolas"/>
          <w:color w:val="333333"/>
          <w:sz w:val="16"/>
        </w:rPr>
        <w:br/>
        <w:t xml:space="preserve">       |</w:t>
      </w:r>
      <w:r>
        <w:rPr>
          <w:rFonts w:ascii="Consolas" w:hAnsi="Consolas"/>
          <w:color w:val="333333"/>
          <w:sz w:val="16"/>
        </w:rPr>
        <w:br/>
        <w:t>PlayerFootstepAudio -&gt; raycast downward to detect surface layer (Water/Environment/Default)</w:t>
      </w:r>
      <w:r>
        <w:rPr>
          <w:rFonts w:ascii="Consolas" w:hAnsi="Consolas"/>
          <w:color w:val="333333"/>
          <w:sz w:val="16"/>
        </w:rPr>
        <w:br/>
        <w:t xml:space="preserve">       |    Water layer -&gt; always wet clips + splash</w:t>
      </w:r>
      <w:r>
        <w:rPr>
          <w:rFonts w:ascii="Consolas" w:hAnsi="Consolas"/>
          <w:color w:val="333333"/>
          <w:sz w:val="16"/>
        </w:rPr>
        <w:br/>
        <w:t xml:space="preserve">       |    Environment/Default + rainy/stormy -&gt; wet clips</w:t>
      </w:r>
      <w:r>
        <w:rPr>
          <w:rFonts w:ascii="Consolas" w:hAnsi="Consolas"/>
          <w:color w:val="333333"/>
          <w:sz w:val="16"/>
        </w:rPr>
        <w:br/>
        <w:t xml:space="preserve">       |    Environment/Default + sunny + recent water -&gt; wet clips (drying)</w:t>
      </w:r>
      <w:r>
        <w:rPr>
          <w:rFonts w:ascii="Consolas" w:hAnsi="Consolas"/>
          <w:color w:val="333333"/>
          <w:sz w:val="16"/>
        </w:rPr>
        <w:br/>
        <w:t xml:space="preserve">       |    Environment/Default + sunny + no recent water -&gt; dry clips</w:t>
      </w:r>
    </w:p>
    <w:p w14:paraId="6B102816" w14:textId="77777777" w:rsidR="003145D9" w:rsidRDefault="00000000">
      <w:pPr>
        <w:spacing w:after="80"/>
      </w:pPr>
      <w:r>
        <w:rPr>
          <w:b/>
        </w:rPr>
        <w:t>Weather States:</w:t>
      </w:r>
    </w:p>
    <w:p w14:paraId="65DEB4A6" w14:textId="77777777" w:rsidR="003145D9" w:rsidRDefault="00000000">
      <w:pPr>
        <w:pStyle w:val="ListBullet"/>
      </w:pPr>
      <w:r>
        <w:rPr>
          <w:b/>
          <w:sz w:val="20"/>
        </w:rPr>
        <w:t>Sunny:</w:t>
      </w:r>
      <w:r>
        <w:rPr>
          <w:sz w:val="20"/>
        </w:rPr>
        <w:t xml:space="preserve"> Default state when not holding anything or after correct recycle — speed boost 1.2x</w:t>
      </w:r>
    </w:p>
    <w:p w14:paraId="2BC52A6F" w14:textId="77777777" w:rsidR="003145D9" w:rsidRDefault="00000000">
      <w:pPr>
        <w:pStyle w:val="ListBullet"/>
      </w:pPr>
      <w:r>
        <w:rPr>
          <w:b/>
          <w:sz w:val="20"/>
        </w:rPr>
        <w:t>Rainy:</w:t>
      </w:r>
      <w:r>
        <w:rPr>
          <w:sz w:val="20"/>
        </w:rPr>
        <w:t xml:space="preserve"> Holding any item but no wrong bins in range — slight slowdown 0.75x</w:t>
      </w:r>
    </w:p>
    <w:p w14:paraId="45F9ADE7" w14:textId="77777777" w:rsidR="003145D9" w:rsidRDefault="00000000">
      <w:pPr>
        <w:pStyle w:val="ListBullet"/>
      </w:pPr>
      <w:r>
        <w:rPr>
          <w:b/>
          <w:sz w:val="20"/>
        </w:rPr>
        <w:t>Stormy:</w:t>
      </w:r>
      <w:r>
        <w:rPr>
          <w:sz w:val="20"/>
        </w:rPr>
        <w:t xml:space="preserve"> Holding item near a wrong bin — heavy slowdown 0.45x–0.75x (lerped by intensity)</w:t>
      </w:r>
    </w:p>
    <w:p w14:paraId="16915EFF" w14:textId="77777777" w:rsidR="003145D9" w:rsidRDefault="00000000">
      <w:pPr>
        <w:spacing w:after="80"/>
      </w:pPr>
      <w:r>
        <w:rPr>
          <w:b/>
        </w:rPr>
        <w:t>Bin Acceptance Matrix:</w:t>
      </w:r>
    </w:p>
    <w:tbl>
      <w:tblPr>
        <w:tblStyle w:val="TableGrid"/>
        <w:tblW w:w="0" w:type="auto"/>
        <w:tblLook w:val="04A0" w:firstRow="1" w:lastRow="0" w:firstColumn="1" w:lastColumn="0" w:noHBand="0" w:noVBand="1"/>
      </w:tblPr>
      <w:tblGrid>
        <w:gridCol w:w="2340"/>
        <w:gridCol w:w="2340"/>
        <w:gridCol w:w="2340"/>
        <w:gridCol w:w="2340"/>
      </w:tblGrid>
      <w:tr w:rsidR="003145D9" w14:paraId="5AF3D8D4" w14:textId="77777777">
        <w:tc>
          <w:tcPr>
            <w:tcW w:w="2340" w:type="dxa"/>
            <w:shd w:val="clear" w:color="auto" w:fill="2E7D32"/>
          </w:tcPr>
          <w:p w14:paraId="61F61B93" w14:textId="77777777" w:rsidR="003145D9" w:rsidRDefault="00000000">
            <w:r>
              <w:rPr>
                <w:b/>
                <w:color w:val="FFFFFF"/>
                <w:sz w:val="18"/>
              </w:rPr>
              <w:t>Item</w:t>
            </w:r>
          </w:p>
        </w:tc>
        <w:tc>
          <w:tcPr>
            <w:tcW w:w="2340" w:type="dxa"/>
            <w:shd w:val="clear" w:color="auto" w:fill="2E7D32"/>
          </w:tcPr>
          <w:p w14:paraId="398CC66C" w14:textId="77777777" w:rsidR="003145D9" w:rsidRDefault="00000000">
            <w:r>
              <w:rPr>
                <w:b/>
                <w:color w:val="FFFFFF"/>
                <w:sz w:val="18"/>
              </w:rPr>
              <w:t>Nature Recycling</w:t>
            </w:r>
          </w:p>
        </w:tc>
        <w:tc>
          <w:tcPr>
            <w:tcW w:w="2340" w:type="dxa"/>
            <w:shd w:val="clear" w:color="auto" w:fill="2E7D32"/>
          </w:tcPr>
          <w:p w14:paraId="68A4E5EA" w14:textId="77777777" w:rsidR="003145D9" w:rsidRDefault="00000000">
            <w:r>
              <w:rPr>
                <w:b/>
                <w:color w:val="FFFFFF"/>
                <w:sz w:val="18"/>
              </w:rPr>
              <w:t>Plastic Recycling</w:t>
            </w:r>
          </w:p>
        </w:tc>
        <w:tc>
          <w:tcPr>
            <w:tcW w:w="2340" w:type="dxa"/>
            <w:shd w:val="clear" w:color="auto" w:fill="2E7D32"/>
          </w:tcPr>
          <w:p w14:paraId="19152331" w14:textId="77777777" w:rsidR="003145D9" w:rsidRDefault="00000000">
            <w:r>
              <w:rPr>
                <w:b/>
                <w:color w:val="FFFFFF"/>
                <w:sz w:val="18"/>
              </w:rPr>
              <w:t>General Waste</w:t>
            </w:r>
          </w:p>
        </w:tc>
      </w:tr>
      <w:tr w:rsidR="003145D9" w14:paraId="47319F93" w14:textId="77777777">
        <w:tc>
          <w:tcPr>
            <w:tcW w:w="2340" w:type="dxa"/>
            <w:shd w:val="clear" w:color="auto" w:fill="F1F8E9"/>
          </w:tcPr>
          <w:p w14:paraId="57D22889" w14:textId="77777777" w:rsidR="003145D9" w:rsidRDefault="00000000">
            <w:r>
              <w:rPr>
                <w:sz w:val="18"/>
              </w:rPr>
              <w:t>Plant</w:t>
            </w:r>
          </w:p>
        </w:tc>
        <w:tc>
          <w:tcPr>
            <w:tcW w:w="2340" w:type="dxa"/>
            <w:shd w:val="clear" w:color="auto" w:fill="F1F8E9"/>
          </w:tcPr>
          <w:p w14:paraId="346A02B6" w14:textId="77777777" w:rsidR="003145D9" w:rsidRDefault="00000000">
            <w:r>
              <w:rPr>
                <w:sz w:val="18"/>
              </w:rPr>
              <w:t>Accepted (+20)</w:t>
            </w:r>
          </w:p>
        </w:tc>
        <w:tc>
          <w:tcPr>
            <w:tcW w:w="2340" w:type="dxa"/>
            <w:shd w:val="clear" w:color="auto" w:fill="F1F8E9"/>
          </w:tcPr>
          <w:p w14:paraId="61F6CC05" w14:textId="77777777" w:rsidR="003145D9" w:rsidRDefault="00000000">
            <w:r>
              <w:rPr>
                <w:sz w:val="18"/>
              </w:rPr>
              <w:t>Rejected (-45)</w:t>
            </w:r>
          </w:p>
        </w:tc>
        <w:tc>
          <w:tcPr>
            <w:tcW w:w="2340" w:type="dxa"/>
            <w:shd w:val="clear" w:color="auto" w:fill="F1F8E9"/>
          </w:tcPr>
          <w:p w14:paraId="53FDB5BB" w14:textId="77777777" w:rsidR="003145D9" w:rsidRDefault="00000000">
            <w:r>
              <w:rPr>
                <w:sz w:val="18"/>
              </w:rPr>
              <w:t>Rejected (-20)</w:t>
            </w:r>
          </w:p>
        </w:tc>
      </w:tr>
      <w:tr w:rsidR="003145D9" w14:paraId="3E8F05CF" w14:textId="77777777">
        <w:tc>
          <w:tcPr>
            <w:tcW w:w="2340" w:type="dxa"/>
          </w:tcPr>
          <w:p w14:paraId="55C39FAB" w14:textId="77777777" w:rsidR="003145D9" w:rsidRDefault="00000000">
            <w:r>
              <w:rPr>
                <w:sz w:val="18"/>
              </w:rPr>
              <w:t>Bottle</w:t>
            </w:r>
          </w:p>
        </w:tc>
        <w:tc>
          <w:tcPr>
            <w:tcW w:w="2340" w:type="dxa"/>
          </w:tcPr>
          <w:p w14:paraId="4CD15815" w14:textId="77777777" w:rsidR="003145D9" w:rsidRDefault="00000000">
            <w:r>
              <w:rPr>
                <w:sz w:val="18"/>
              </w:rPr>
              <w:t>Rejected (-15)</w:t>
            </w:r>
          </w:p>
        </w:tc>
        <w:tc>
          <w:tcPr>
            <w:tcW w:w="2340" w:type="dxa"/>
          </w:tcPr>
          <w:p w14:paraId="162D0C3A" w14:textId="77777777" w:rsidR="003145D9" w:rsidRDefault="00000000">
            <w:r>
              <w:rPr>
                <w:sz w:val="18"/>
              </w:rPr>
              <w:t>Accepted (+20)</w:t>
            </w:r>
          </w:p>
        </w:tc>
        <w:tc>
          <w:tcPr>
            <w:tcW w:w="2340" w:type="dxa"/>
          </w:tcPr>
          <w:p w14:paraId="593AC471" w14:textId="77777777" w:rsidR="003145D9" w:rsidRDefault="00000000">
            <w:r>
              <w:rPr>
                <w:sz w:val="18"/>
              </w:rPr>
              <w:t>Accepted (+15)</w:t>
            </w:r>
          </w:p>
        </w:tc>
      </w:tr>
      <w:tr w:rsidR="003145D9" w14:paraId="37F49E1A" w14:textId="77777777">
        <w:tc>
          <w:tcPr>
            <w:tcW w:w="2340" w:type="dxa"/>
            <w:shd w:val="clear" w:color="auto" w:fill="F1F8E9"/>
          </w:tcPr>
          <w:p w14:paraId="0FDE991D" w14:textId="77777777" w:rsidR="003145D9" w:rsidRDefault="00000000">
            <w:r>
              <w:rPr>
                <w:sz w:val="18"/>
              </w:rPr>
              <w:t>Toy</w:t>
            </w:r>
          </w:p>
        </w:tc>
        <w:tc>
          <w:tcPr>
            <w:tcW w:w="2340" w:type="dxa"/>
            <w:shd w:val="clear" w:color="auto" w:fill="F1F8E9"/>
          </w:tcPr>
          <w:p w14:paraId="69A4A8E0" w14:textId="77777777" w:rsidR="003145D9" w:rsidRDefault="00000000">
            <w:r>
              <w:rPr>
                <w:sz w:val="18"/>
              </w:rPr>
              <w:t>Rejected (-25)</w:t>
            </w:r>
          </w:p>
        </w:tc>
        <w:tc>
          <w:tcPr>
            <w:tcW w:w="2340" w:type="dxa"/>
            <w:shd w:val="clear" w:color="auto" w:fill="F1F8E9"/>
          </w:tcPr>
          <w:p w14:paraId="6CEF942E" w14:textId="77777777" w:rsidR="003145D9" w:rsidRDefault="00000000">
            <w:r>
              <w:rPr>
                <w:sz w:val="18"/>
              </w:rPr>
              <w:t>Rejected (-15)</w:t>
            </w:r>
          </w:p>
        </w:tc>
        <w:tc>
          <w:tcPr>
            <w:tcW w:w="2340" w:type="dxa"/>
            <w:shd w:val="clear" w:color="auto" w:fill="F1F8E9"/>
          </w:tcPr>
          <w:p w14:paraId="3E149DC0" w14:textId="77777777" w:rsidR="003145D9" w:rsidRDefault="00000000">
            <w:r>
              <w:rPr>
                <w:sz w:val="18"/>
              </w:rPr>
              <w:t>Accepted (+25)</w:t>
            </w:r>
          </w:p>
        </w:tc>
      </w:tr>
    </w:tbl>
    <w:p w14:paraId="3E620CA2" w14:textId="77777777" w:rsidR="003145D9" w:rsidRDefault="00000000">
      <w:pPr>
        <w:pStyle w:val="Heading2"/>
      </w:pPr>
      <w:r>
        <w:rPr>
          <w:color w:val="438A47"/>
        </w:rPr>
        <w:t>Footstep Audio Logic (Surface-Based Detection)</w:t>
      </w:r>
    </w:p>
    <w:p w14:paraId="528B7DBD" w14:textId="77777777" w:rsidR="003145D9" w:rsidRDefault="00000000">
      <w:pPr>
        <w:pStyle w:val="ListBullet"/>
      </w:pPr>
      <w:r>
        <w:rPr>
          <w:b/>
          <w:sz w:val="20"/>
        </w:rPr>
        <w:t>Sprinting:</w:t>
      </w:r>
      <w:r>
        <w:rPr>
          <w:sz w:val="20"/>
        </w:rPr>
        <w:t xml:space="preserve"> Always plays running clips regardless of weather or surface</w:t>
      </w:r>
    </w:p>
    <w:p w14:paraId="4C63A229" w14:textId="77777777" w:rsidR="003145D9" w:rsidRDefault="00000000">
      <w:pPr>
        <w:pStyle w:val="ListBullet"/>
      </w:pPr>
      <w:r>
        <w:rPr>
          <w:b/>
          <w:sz w:val="20"/>
        </w:rPr>
        <w:t>On Water (Layer 4):</w:t>
      </w:r>
      <w:r>
        <w:rPr>
          <w:sz w:val="20"/>
        </w:rPr>
        <w:t xml:space="preserve"> Always plays wet walk clips + splash VFX</w:t>
      </w:r>
    </w:p>
    <w:p w14:paraId="2550EB51" w14:textId="77777777" w:rsidR="003145D9" w:rsidRDefault="00000000">
      <w:pPr>
        <w:pStyle w:val="ListBullet"/>
      </w:pPr>
      <w:r>
        <w:rPr>
          <w:b/>
          <w:sz w:val="20"/>
        </w:rPr>
        <w:t>On Soil/Environment (Layer 6/0) + Rainy/Stormy:</w:t>
      </w:r>
      <w:r>
        <w:rPr>
          <w:sz w:val="20"/>
        </w:rPr>
        <w:t xml:space="preserve"> Plays wet walk clips</w:t>
      </w:r>
    </w:p>
    <w:p w14:paraId="2C6055E6" w14:textId="77777777" w:rsidR="003145D9" w:rsidRDefault="00000000">
      <w:pPr>
        <w:pStyle w:val="ListBullet"/>
      </w:pPr>
      <w:r>
        <w:rPr>
          <w:b/>
          <w:sz w:val="20"/>
        </w:rPr>
        <w:t>On Soil + Sunny + recently left water:</w:t>
      </w:r>
      <w:r>
        <w:rPr>
          <w:sz w:val="20"/>
        </w:rPr>
        <w:t xml:space="preserve"> Plays wet clips (5-second drying timer)</w:t>
      </w:r>
    </w:p>
    <w:p w14:paraId="06CC195F" w14:textId="77777777" w:rsidR="003145D9" w:rsidRDefault="00000000">
      <w:pPr>
        <w:pStyle w:val="ListBullet"/>
      </w:pPr>
      <w:r>
        <w:rPr>
          <w:b/>
          <w:sz w:val="20"/>
        </w:rPr>
        <w:t>On Soil + Sunny + no recent water:</w:t>
      </w:r>
      <w:r>
        <w:rPr>
          <w:sz w:val="20"/>
        </w:rPr>
        <w:t xml:space="preserve"> Plays dry walk clips</w:t>
      </w:r>
    </w:p>
    <w:p w14:paraId="5EF6098E" w14:textId="77777777" w:rsidR="003145D9" w:rsidRDefault="00000000">
      <w:pPr>
        <w:pStyle w:val="ListBullet"/>
      </w:pPr>
      <w:r>
        <w:rPr>
          <w:b/>
          <w:sz w:val="20"/>
        </w:rPr>
        <w:t>Splash VFX:</w:t>
      </w:r>
      <w:r>
        <w:rPr>
          <w:sz w:val="20"/>
        </w:rPr>
        <w:t xml:space="preserve"> Only spawns when walking (not running) on wet surfaces</w:t>
      </w:r>
    </w:p>
    <w:p w14:paraId="1FD987B2" w14:textId="77777777" w:rsidR="003145D9" w:rsidRDefault="003145D9">
      <w:pPr>
        <w:spacing w:before="40"/>
      </w:pPr>
    </w:p>
    <w:p w14:paraId="77377BD9" w14:textId="77777777" w:rsidR="003145D9" w:rsidRPr="00835F5D" w:rsidRDefault="00000000">
      <w:pPr>
        <w:pStyle w:val="Heading1"/>
        <w:rPr>
          <w:lang w:val="fr-FR"/>
        </w:rPr>
      </w:pPr>
      <w:r w:rsidRPr="00835F5D">
        <w:rPr>
          <w:color w:val="2E7D32"/>
          <w:lang w:val="fr-FR"/>
        </w:rPr>
        <w:t xml:space="preserve">9. Asset </w:t>
      </w:r>
      <w:proofErr w:type="spellStart"/>
      <w:r w:rsidRPr="00835F5D">
        <w:rPr>
          <w:color w:val="2E7D32"/>
          <w:lang w:val="fr-FR"/>
        </w:rPr>
        <w:t>References</w:t>
      </w:r>
      <w:proofErr w:type="spellEnd"/>
    </w:p>
    <w:p w14:paraId="269718EA" w14:textId="77777777" w:rsidR="003145D9" w:rsidRPr="00835F5D" w:rsidRDefault="00000000">
      <w:pPr>
        <w:pStyle w:val="Heading2"/>
        <w:rPr>
          <w:lang w:val="fr-FR"/>
        </w:rPr>
      </w:pPr>
      <w:r w:rsidRPr="00835F5D">
        <w:rPr>
          <w:color w:val="438A47"/>
          <w:lang w:val="fr-FR"/>
        </w:rPr>
        <w:t>Audio Assets (19 files)</w:t>
      </w:r>
    </w:p>
    <w:p w14:paraId="0DA37DD6" w14:textId="77777777" w:rsidR="003145D9" w:rsidRPr="00835F5D" w:rsidRDefault="00000000">
      <w:pPr>
        <w:spacing w:after="80"/>
        <w:rPr>
          <w:lang w:val="fr-FR"/>
        </w:rPr>
      </w:pPr>
      <w:r w:rsidRPr="00835F5D">
        <w:rPr>
          <w:b/>
          <w:lang w:val="fr-FR"/>
        </w:rPr>
        <w:t>Ambient (3</w:t>
      </w:r>
      <w:proofErr w:type="gramStart"/>
      <w:r w:rsidRPr="00835F5D">
        <w:rPr>
          <w:b/>
          <w:lang w:val="fr-FR"/>
        </w:rPr>
        <w:t>):</w:t>
      </w:r>
      <w:proofErr w:type="gramEnd"/>
    </w:p>
    <w:p w14:paraId="541F3064" w14:textId="77777777" w:rsidR="003145D9" w:rsidRDefault="00000000">
      <w:pPr>
        <w:pStyle w:val="ListBullet"/>
      </w:pPr>
      <w:r>
        <w:rPr>
          <w:sz w:val="20"/>
        </w:rPr>
        <w:t>Raining.wav, Sunny.mp3, ThunderRain.wav</w:t>
      </w:r>
    </w:p>
    <w:p w14:paraId="4B904844" w14:textId="77777777" w:rsidR="003145D9" w:rsidRDefault="00000000">
      <w:pPr>
        <w:spacing w:after="80"/>
      </w:pPr>
      <w:r>
        <w:rPr>
          <w:b/>
        </w:rPr>
        <w:t>Object Feedback (5):</w:t>
      </w:r>
    </w:p>
    <w:p w14:paraId="79312DAB" w14:textId="77777777" w:rsidR="003145D9" w:rsidRDefault="00000000">
      <w:pPr>
        <w:pStyle w:val="ListBullet"/>
      </w:pPr>
      <w:r>
        <w:rPr>
          <w:sz w:val="20"/>
        </w:rPr>
        <w:t>BinCollectionPlants.wav, BinCollectionToys.wav</w:t>
      </w:r>
    </w:p>
    <w:p w14:paraId="6EB1F892" w14:textId="77777777" w:rsidR="003145D9" w:rsidRDefault="00000000">
      <w:pPr>
        <w:pStyle w:val="ListBullet"/>
      </w:pPr>
      <w:r>
        <w:rPr>
          <w:sz w:val="20"/>
        </w:rPr>
        <w:t>CollectItem.wav, DropItem.wav, DropPlasticBottle.mp3</w:t>
      </w:r>
    </w:p>
    <w:p w14:paraId="3C99F831" w14:textId="77777777" w:rsidR="003145D9" w:rsidRDefault="00000000">
      <w:pPr>
        <w:spacing w:after="80"/>
      </w:pPr>
      <w:r>
        <w:rPr>
          <w:b/>
        </w:rPr>
        <w:t>Player (4):</w:t>
      </w:r>
    </w:p>
    <w:p w14:paraId="79D35314" w14:textId="77777777" w:rsidR="003145D9" w:rsidRDefault="00000000">
      <w:pPr>
        <w:pStyle w:val="ListBullet"/>
      </w:pPr>
      <w:r>
        <w:rPr>
          <w:sz w:val="20"/>
        </w:rPr>
        <w:t>Running.ogg, WalkingInTheRain.mp3, WalkingOnDryLand.mp3</w:t>
      </w:r>
    </w:p>
    <w:p w14:paraId="3B2719F5" w14:textId="77777777" w:rsidR="003145D9" w:rsidRDefault="00000000">
      <w:pPr>
        <w:pStyle w:val="ListBullet"/>
      </w:pPr>
      <w:r>
        <w:rPr>
          <w:sz w:val="20"/>
        </w:rPr>
        <w:t>ThrowItemIntoBin.wav</w:t>
      </w:r>
    </w:p>
    <w:p w14:paraId="661B90DC" w14:textId="77777777" w:rsidR="003145D9" w:rsidRDefault="00000000">
      <w:pPr>
        <w:spacing w:after="80"/>
      </w:pPr>
      <w:r>
        <w:rPr>
          <w:b/>
        </w:rPr>
        <w:lastRenderedPageBreak/>
        <w:t>SFX (4):</w:t>
      </w:r>
    </w:p>
    <w:p w14:paraId="4A91455A" w14:textId="77777777" w:rsidR="003145D9" w:rsidRDefault="00000000">
      <w:pPr>
        <w:pStyle w:val="ListBullet"/>
      </w:pPr>
      <w:r>
        <w:rPr>
          <w:sz w:val="20"/>
        </w:rPr>
        <w:t>Achievement.wav, ErrorSFX.wav, FailureSFX.wav, SuccessSFX.wav</w:t>
      </w:r>
    </w:p>
    <w:p w14:paraId="421E6A15" w14:textId="77777777" w:rsidR="003145D9" w:rsidRDefault="00000000">
      <w:pPr>
        <w:spacing w:after="80"/>
      </w:pPr>
      <w:r>
        <w:rPr>
          <w:b/>
        </w:rPr>
        <w:t>Source (CC0 from freesound.org):</w:t>
      </w:r>
      <w:r>
        <w:t xml:space="preserve"> 19 original audio files with full attribution</w:t>
      </w:r>
    </w:p>
    <w:p w14:paraId="23D8800C" w14:textId="77777777" w:rsidR="003145D9" w:rsidRDefault="00000000">
      <w:pPr>
        <w:pStyle w:val="Heading2"/>
      </w:pPr>
      <w:r>
        <w:rPr>
          <w:color w:val="438A47"/>
        </w:rPr>
        <w:t>UI Prefabs (8)</w:t>
      </w:r>
    </w:p>
    <w:p w14:paraId="43B50CB9" w14:textId="77777777" w:rsidR="003145D9" w:rsidRDefault="00000000">
      <w:pPr>
        <w:pStyle w:val="ListBullet"/>
      </w:pPr>
      <w:r>
        <w:rPr>
          <w:sz w:val="20"/>
        </w:rPr>
        <w:t>WelcomeCard, ControlsCard, RulesCard, ObjectiveCard</w:t>
      </w:r>
    </w:p>
    <w:p w14:paraId="13B5F02C" w14:textId="77777777" w:rsidR="003145D9" w:rsidRDefault="00000000">
      <w:pPr>
        <w:pStyle w:val="ListBullet"/>
      </w:pPr>
      <w:r>
        <w:rPr>
          <w:sz w:val="20"/>
        </w:rPr>
        <w:t>ScoreCard, ScoreUI, HighScoreCard, GlassCard</w:t>
      </w:r>
    </w:p>
    <w:p w14:paraId="45CB8F17" w14:textId="77777777" w:rsidR="003145D9" w:rsidRDefault="00000000">
      <w:pPr>
        <w:pStyle w:val="Heading2"/>
      </w:pPr>
      <w:r>
        <w:rPr>
          <w:color w:val="438A47"/>
        </w:rPr>
        <w:t>Scripts (29)</w:t>
      </w:r>
    </w:p>
    <w:p w14:paraId="2D3D4DA8" w14:textId="77777777" w:rsidR="003145D9" w:rsidRDefault="00000000">
      <w:pPr>
        <w:pStyle w:val="ListBullet"/>
      </w:pPr>
      <w:r>
        <w:rPr>
          <w:sz w:val="20"/>
        </w:rPr>
        <w:t>Core: 4 | Player: 5 | Interaction: 2 | UI: 4 | Weather: 4 | Weather/Effects: 8 | Weather/Data: 2</w:t>
      </w:r>
    </w:p>
    <w:p w14:paraId="23D8F9E1" w14:textId="77777777" w:rsidR="003145D9" w:rsidRDefault="003145D9">
      <w:pPr>
        <w:spacing w:before="40"/>
      </w:pPr>
    </w:p>
    <w:p w14:paraId="55F6EA07" w14:textId="77777777" w:rsidR="003145D9" w:rsidRDefault="00000000">
      <w:pPr>
        <w:pStyle w:val="Heading1"/>
      </w:pPr>
      <w:r>
        <w:rPr>
          <w:color w:val="2E7D32"/>
        </w:rPr>
        <w:t>10. Project Comparison: Current vs Reference Prototype</w:t>
      </w:r>
    </w:p>
    <w:p w14:paraId="7C7CFEB5" w14:textId="77777777" w:rsidR="003145D9" w:rsidRDefault="00000000">
      <w:pPr>
        <w:spacing w:after="80"/>
      </w:pPr>
      <w:r>
        <w:t>The current project (CM2121 Resit Assessment - MJSD) is a complete rewrite of the original prototype (</w:t>
      </w:r>
      <w:r>
        <w:rPr>
          <w:rFonts w:ascii="Consolas" w:hAnsi="Consolas"/>
          <w:color w:val="800000"/>
          <w:sz w:val="18"/>
        </w:rPr>
        <w:t>resit-assessment</w:t>
      </w:r>
      <w:r>
        <w:t xml:space="preserve"> repository on GitHub). This section documents the key differences and improvements.</w:t>
      </w:r>
    </w:p>
    <w:p w14:paraId="624462BC" w14:textId="77777777" w:rsidR="003145D9" w:rsidRDefault="00000000">
      <w:pPr>
        <w:pStyle w:val="Heading2"/>
      </w:pPr>
      <w:r>
        <w:rPr>
          <w:color w:val="438A47"/>
        </w:rPr>
        <w:t>10.1 Architecture Overview</w:t>
      </w:r>
    </w:p>
    <w:tbl>
      <w:tblPr>
        <w:tblStyle w:val="TableGrid"/>
        <w:tblW w:w="0" w:type="auto"/>
        <w:tblLook w:val="04A0" w:firstRow="1" w:lastRow="0" w:firstColumn="1" w:lastColumn="0" w:noHBand="0" w:noVBand="1"/>
      </w:tblPr>
      <w:tblGrid>
        <w:gridCol w:w="3120"/>
        <w:gridCol w:w="3252"/>
        <w:gridCol w:w="3120"/>
      </w:tblGrid>
      <w:tr w:rsidR="003145D9" w14:paraId="7352B197" w14:textId="77777777">
        <w:tc>
          <w:tcPr>
            <w:tcW w:w="3120" w:type="dxa"/>
            <w:shd w:val="clear" w:color="auto" w:fill="2E7D32"/>
          </w:tcPr>
          <w:p w14:paraId="748C9F3C" w14:textId="77777777" w:rsidR="003145D9" w:rsidRDefault="00000000">
            <w:r>
              <w:rPr>
                <w:b/>
                <w:color w:val="FFFFFF"/>
                <w:sz w:val="18"/>
              </w:rPr>
              <w:t>Aspect</w:t>
            </w:r>
          </w:p>
        </w:tc>
        <w:tc>
          <w:tcPr>
            <w:tcW w:w="3120" w:type="dxa"/>
            <w:shd w:val="clear" w:color="auto" w:fill="2E7D32"/>
          </w:tcPr>
          <w:p w14:paraId="51C5B1F0" w14:textId="77777777" w:rsidR="003145D9" w:rsidRDefault="00000000">
            <w:r>
              <w:rPr>
                <w:b/>
                <w:color w:val="FFFFFF"/>
                <w:sz w:val="18"/>
              </w:rPr>
              <w:t>Reference Prototype</w:t>
            </w:r>
          </w:p>
        </w:tc>
        <w:tc>
          <w:tcPr>
            <w:tcW w:w="3120" w:type="dxa"/>
            <w:shd w:val="clear" w:color="auto" w:fill="2E7D32"/>
          </w:tcPr>
          <w:p w14:paraId="284828D1" w14:textId="77777777" w:rsidR="003145D9" w:rsidRDefault="00000000">
            <w:r>
              <w:rPr>
                <w:b/>
                <w:color w:val="FFFFFF"/>
                <w:sz w:val="18"/>
              </w:rPr>
              <w:t>Current Project</w:t>
            </w:r>
          </w:p>
        </w:tc>
      </w:tr>
      <w:tr w:rsidR="003145D9" w14:paraId="75BAF1E6" w14:textId="77777777">
        <w:tc>
          <w:tcPr>
            <w:tcW w:w="3120" w:type="dxa"/>
            <w:shd w:val="clear" w:color="auto" w:fill="F1F8E9"/>
          </w:tcPr>
          <w:p w14:paraId="4673DBA0" w14:textId="77777777" w:rsidR="003145D9" w:rsidRDefault="00000000">
            <w:r>
              <w:rPr>
                <w:sz w:val="18"/>
              </w:rPr>
              <w:t>Scene setup</w:t>
            </w:r>
          </w:p>
        </w:tc>
        <w:tc>
          <w:tcPr>
            <w:tcW w:w="3120" w:type="dxa"/>
            <w:shd w:val="clear" w:color="auto" w:fill="F1F8E9"/>
          </w:tcPr>
          <w:p w14:paraId="65BD6702" w14:textId="77777777" w:rsidR="003145D9" w:rsidRDefault="00000000">
            <w:r>
              <w:rPr>
                <w:sz w:val="18"/>
              </w:rPr>
              <w:t xml:space="preserve">Procedurally generated at Editor open by </w:t>
            </w:r>
            <w:r>
              <w:rPr>
                <w:color w:val="800000"/>
                <w:sz w:val="18"/>
              </w:rPr>
              <w:t>GameDemoSceneSetup.cs</w:t>
            </w:r>
            <w:r>
              <w:rPr>
                <w:sz w:val="18"/>
              </w:rPr>
              <w:t xml:space="preserve"> (1300+ lines)</w:t>
            </w:r>
          </w:p>
        </w:tc>
        <w:tc>
          <w:tcPr>
            <w:tcW w:w="3120" w:type="dxa"/>
            <w:shd w:val="clear" w:color="auto" w:fill="F1F8E9"/>
          </w:tcPr>
          <w:p w14:paraId="2E25A86C" w14:textId="77777777" w:rsidR="003145D9" w:rsidRDefault="00000000">
            <w:r>
              <w:rPr>
                <w:sz w:val="18"/>
              </w:rPr>
              <w:t>Pre-built Unity scene (</w:t>
            </w:r>
            <w:r>
              <w:rPr>
                <w:color w:val="800000"/>
                <w:sz w:val="18"/>
              </w:rPr>
              <w:t>Florance.unity</w:t>
            </w:r>
            <w:r>
              <w:rPr>
                <w:sz w:val="18"/>
              </w:rPr>
              <w:t>) with manually placed objects</w:t>
            </w:r>
          </w:p>
        </w:tc>
      </w:tr>
      <w:tr w:rsidR="003145D9" w14:paraId="0CFABE7E" w14:textId="77777777">
        <w:tc>
          <w:tcPr>
            <w:tcW w:w="3120" w:type="dxa"/>
          </w:tcPr>
          <w:p w14:paraId="1FDF0D60" w14:textId="77777777" w:rsidR="003145D9" w:rsidRDefault="00000000">
            <w:r>
              <w:rPr>
                <w:sz w:val="18"/>
              </w:rPr>
              <w:t>Weather control</w:t>
            </w:r>
          </w:p>
        </w:tc>
        <w:tc>
          <w:tcPr>
            <w:tcW w:w="3120" w:type="dxa"/>
          </w:tcPr>
          <w:p w14:paraId="4B10E96D" w14:textId="77777777" w:rsidR="003145D9" w:rsidRDefault="00000000">
            <w:r>
              <w:rPr>
                <w:color w:val="800000"/>
                <w:sz w:val="18"/>
              </w:rPr>
              <w:t>GameManager</w:t>
            </w:r>
            <w:r>
              <w:rPr>
                <w:sz w:val="18"/>
              </w:rPr>
              <w:t xml:space="preserve"> holds weather as a string (</w:t>
            </w:r>
            <w:r>
              <w:rPr>
                <w:color w:val="800000"/>
                <w:sz w:val="18"/>
              </w:rPr>
              <w:t>"sunny"</w:t>
            </w:r>
            <w:r>
              <w:rPr>
                <w:sz w:val="18"/>
              </w:rPr>
              <w:t>/</w:t>
            </w:r>
            <w:r>
              <w:rPr>
                <w:color w:val="800000"/>
                <w:sz w:val="18"/>
              </w:rPr>
              <w:t>"rainy"</w:t>
            </w:r>
            <w:r>
              <w:rPr>
                <w:sz w:val="18"/>
              </w:rPr>
              <w:t xml:space="preserve">), </w:t>
            </w:r>
            <w:r>
              <w:rPr>
                <w:color w:val="800000"/>
                <w:sz w:val="18"/>
              </w:rPr>
              <w:t>EnvironmentManager</w:t>
            </w:r>
            <w:r>
              <w:rPr>
                <w:sz w:val="18"/>
              </w:rPr>
              <w:t xml:space="preserve"> lerps light/fog/skybox</w:t>
            </w:r>
          </w:p>
        </w:tc>
        <w:tc>
          <w:tcPr>
            <w:tcW w:w="3120" w:type="dxa"/>
          </w:tcPr>
          <w:p w14:paraId="62D7D45C" w14:textId="77777777" w:rsidR="003145D9" w:rsidRDefault="00000000">
            <w:r>
              <w:rPr>
                <w:sz w:val="18"/>
              </w:rPr>
              <w:t xml:space="preserve">Dedicated </w:t>
            </w:r>
            <w:r>
              <w:rPr>
                <w:color w:val="800000"/>
                <w:sz w:val="18"/>
              </w:rPr>
              <w:t>WeatherFeedbackSystem</w:t>
            </w:r>
            <w:r>
              <w:rPr>
                <w:sz w:val="18"/>
              </w:rPr>
              <w:t xml:space="preserve"> with event-driven state machine and proximity detection</w:t>
            </w:r>
          </w:p>
        </w:tc>
      </w:tr>
      <w:tr w:rsidR="003145D9" w14:paraId="6AE79DC9" w14:textId="77777777">
        <w:tc>
          <w:tcPr>
            <w:tcW w:w="3120" w:type="dxa"/>
            <w:shd w:val="clear" w:color="auto" w:fill="F1F8E9"/>
          </w:tcPr>
          <w:p w14:paraId="0A6A9EED" w14:textId="77777777" w:rsidR="003145D9" w:rsidRDefault="00000000">
            <w:r>
              <w:rPr>
                <w:sz w:val="18"/>
              </w:rPr>
              <w:t>Weather states</w:t>
            </w:r>
          </w:p>
        </w:tc>
        <w:tc>
          <w:tcPr>
            <w:tcW w:w="3120" w:type="dxa"/>
            <w:shd w:val="clear" w:color="auto" w:fill="F1F8E9"/>
          </w:tcPr>
          <w:p w14:paraId="375F9196" w14:textId="77777777" w:rsidR="003145D9" w:rsidRDefault="00000000">
            <w:r>
              <w:rPr>
                <w:sz w:val="18"/>
              </w:rPr>
              <w:t>2 active states (sunny, rainy) via string comparison</w:t>
            </w:r>
          </w:p>
        </w:tc>
        <w:tc>
          <w:tcPr>
            <w:tcW w:w="3120" w:type="dxa"/>
            <w:shd w:val="clear" w:color="auto" w:fill="F1F8E9"/>
          </w:tcPr>
          <w:p w14:paraId="6860F6C4" w14:textId="77777777" w:rsidR="003145D9" w:rsidRDefault="00000000">
            <w:r>
              <w:rPr>
                <w:sz w:val="18"/>
              </w:rPr>
              <w:t>3 states (Sunny/Rainy/Stormy) via typed enum</w:t>
            </w:r>
          </w:p>
        </w:tc>
      </w:tr>
      <w:tr w:rsidR="003145D9" w14:paraId="5897C309" w14:textId="77777777">
        <w:tc>
          <w:tcPr>
            <w:tcW w:w="3120" w:type="dxa"/>
          </w:tcPr>
          <w:p w14:paraId="529D0707" w14:textId="77777777" w:rsidR="003145D9" w:rsidRDefault="00000000">
            <w:r>
              <w:rPr>
                <w:sz w:val="18"/>
              </w:rPr>
              <w:t>Bin system</w:t>
            </w:r>
          </w:p>
        </w:tc>
        <w:tc>
          <w:tcPr>
            <w:tcW w:w="3120" w:type="dxa"/>
          </w:tcPr>
          <w:p w14:paraId="6D237DAB" w14:textId="77777777" w:rsidR="003145D9" w:rsidRDefault="00000000">
            <w:r>
              <w:rPr>
                <w:sz w:val="18"/>
              </w:rPr>
              <w:t>Single bin per zone (9 bins total), no type checking — any item in any bin</w:t>
            </w:r>
          </w:p>
        </w:tc>
        <w:tc>
          <w:tcPr>
            <w:tcW w:w="3120" w:type="dxa"/>
          </w:tcPr>
          <w:p w14:paraId="0598F911" w14:textId="77777777" w:rsidR="003145D9" w:rsidRDefault="00000000">
            <w:r>
              <w:rPr>
                <w:sz w:val="18"/>
              </w:rPr>
              <w:t>3 separate bins (Nature/Plastic/General) with per-bin acceptance matrix</w:t>
            </w:r>
          </w:p>
        </w:tc>
      </w:tr>
      <w:tr w:rsidR="003145D9" w14:paraId="06DF82E3" w14:textId="77777777">
        <w:tc>
          <w:tcPr>
            <w:tcW w:w="3120" w:type="dxa"/>
            <w:shd w:val="clear" w:color="auto" w:fill="F1F8E9"/>
          </w:tcPr>
          <w:p w14:paraId="51222382" w14:textId="77777777" w:rsidR="003145D9" w:rsidRDefault="00000000">
            <w:r>
              <w:rPr>
                <w:sz w:val="18"/>
              </w:rPr>
              <w:t>Score system</w:t>
            </w:r>
          </w:p>
        </w:tc>
        <w:tc>
          <w:tcPr>
            <w:tcW w:w="3120" w:type="dxa"/>
            <w:shd w:val="clear" w:color="auto" w:fill="F1F8E9"/>
          </w:tcPr>
          <w:p w14:paraId="25B91A01" w14:textId="77777777" w:rsidR="003145D9" w:rsidRDefault="00000000">
            <w:r>
              <w:rPr>
                <w:sz w:val="18"/>
              </w:rPr>
              <w:t xml:space="preserve">Score fields directly on </w:t>
            </w:r>
            <w:r>
              <w:rPr>
                <w:color w:val="800000"/>
                <w:sz w:val="18"/>
              </w:rPr>
              <w:t>GameManager</w:t>
            </w:r>
            <w:r>
              <w:rPr>
                <w:sz w:val="18"/>
              </w:rPr>
              <w:t>, hardcoded penalties</w:t>
            </w:r>
          </w:p>
        </w:tc>
        <w:tc>
          <w:tcPr>
            <w:tcW w:w="3120" w:type="dxa"/>
            <w:shd w:val="clear" w:color="auto" w:fill="F1F8E9"/>
          </w:tcPr>
          <w:p w14:paraId="492761CB" w14:textId="77777777" w:rsidR="003145D9" w:rsidRDefault="00000000">
            <w:r>
              <w:rPr>
                <w:sz w:val="18"/>
              </w:rPr>
              <w:t xml:space="preserve">Separate </w:t>
            </w:r>
            <w:r>
              <w:rPr>
                <w:color w:val="800000"/>
                <w:sz w:val="18"/>
              </w:rPr>
              <w:t>ScoreManager</w:t>
            </w:r>
            <w:r>
              <w:rPr>
                <w:sz w:val="18"/>
              </w:rPr>
              <w:t xml:space="preserve"> singleton with events, high score via PlayerPrefs</w:t>
            </w:r>
          </w:p>
        </w:tc>
      </w:tr>
      <w:tr w:rsidR="003145D9" w14:paraId="729BA2A2" w14:textId="77777777">
        <w:tc>
          <w:tcPr>
            <w:tcW w:w="3120" w:type="dxa"/>
          </w:tcPr>
          <w:p w14:paraId="47AD05A6" w14:textId="77777777" w:rsidR="003145D9" w:rsidRDefault="00000000">
            <w:r>
              <w:rPr>
                <w:sz w:val="18"/>
              </w:rPr>
              <w:t>HUD</w:t>
            </w:r>
          </w:p>
        </w:tc>
        <w:tc>
          <w:tcPr>
            <w:tcW w:w="3120" w:type="dxa"/>
          </w:tcPr>
          <w:p w14:paraId="53BE7A36" w14:textId="77777777" w:rsidR="003145D9" w:rsidRDefault="00000000">
            <w:r>
              <w:rPr>
                <w:sz w:val="18"/>
              </w:rPr>
              <w:t xml:space="preserve">Legacy </w:t>
            </w:r>
            <w:r>
              <w:rPr>
                <w:color w:val="800000"/>
                <w:sz w:val="18"/>
              </w:rPr>
              <w:t>UnityEngine.UI.Text</w:t>
            </w:r>
            <w:r>
              <w:rPr>
                <w:sz w:val="18"/>
              </w:rPr>
              <w:t xml:space="preserve"> on </w:t>
            </w:r>
            <w:r>
              <w:rPr>
                <w:color w:val="800000"/>
                <w:sz w:val="18"/>
              </w:rPr>
              <w:t>HUD.cs</w:t>
            </w:r>
          </w:p>
        </w:tc>
        <w:tc>
          <w:tcPr>
            <w:tcW w:w="3120" w:type="dxa"/>
          </w:tcPr>
          <w:p w14:paraId="4D633957" w14:textId="77777777" w:rsidR="003145D9" w:rsidRDefault="00000000">
            <w:r>
              <w:rPr>
                <w:sz w:val="18"/>
              </w:rPr>
              <w:t xml:space="preserve">TextMesh Pro with event-driven updates on </w:t>
            </w:r>
            <w:r>
              <w:rPr>
                <w:color w:val="800000"/>
                <w:sz w:val="18"/>
              </w:rPr>
              <w:t>HUDManager.cs</w:t>
            </w:r>
          </w:p>
        </w:tc>
      </w:tr>
      <w:tr w:rsidR="003145D9" w14:paraId="24F0DFBC" w14:textId="77777777">
        <w:tc>
          <w:tcPr>
            <w:tcW w:w="3120" w:type="dxa"/>
            <w:shd w:val="clear" w:color="auto" w:fill="F1F8E9"/>
          </w:tcPr>
          <w:p w14:paraId="57BB0D7F" w14:textId="77777777" w:rsidR="003145D9" w:rsidRDefault="00000000">
            <w:r>
              <w:rPr>
                <w:sz w:val="18"/>
              </w:rPr>
              <w:t>Input system</w:t>
            </w:r>
          </w:p>
        </w:tc>
        <w:tc>
          <w:tcPr>
            <w:tcW w:w="3120" w:type="dxa"/>
            <w:shd w:val="clear" w:color="auto" w:fill="F1F8E9"/>
          </w:tcPr>
          <w:p w14:paraId="3E01A9AA" w14:textId="77777777" w:rsidR="003145D9" w:rsidRDefault="00000000">
            <w:r>
              <w:rPr>
                <w:color w:val="800000"/>
                <w:sz w:val="18"/>
              </w:rPr>
              <w:t>GameInput</w:t>
            </w:r>
            <w:r>
              <w:rPr>
                <w:sz w:val="18"/>
              </w:rPr>
              <w:t xml:space="preserve"> static facade + </w:t>
            </w:r>
            <w:r>
              <w:rPr>
                <w:color w:val="800000"/>
                <w:sz w:val="18"/>
              </w:rPr>
              <w:t>EcoInputActions</w:t>
            </w:r>
            <w:r>
              <w:rPr>
                <w:sz w:val="18"/>
              </w:rPr>
              <w:t xml:space="preserve"> wrapper</w:t>
            </w:r>
          </w:p>
        </w:tc>
        <w:tc>
          <w:tcPr>
            <w:tcW w:w="3120" w:type="dxa"/>
            <w:shd w:val="clear" w:color="auto" w:fill="F1F8E9"/>
          </w:tcPr>
          <w:p w14:paraId="60D6A125" w14:textId="77777777" w:rsidR="003145D9" w:rsidRDefault="00000000">
            <w:r>
              <w:rPr>
                <w:sz w:val="18"/>
              </w:rPr>
              <w:t>Direct InputActionAsset references, input map switching (Player/UI)</w:t>
            </w:r>
          </w:p>
        </w:tc>
      </w:tr>
      <w:tr w:rsidR="003145D9" w14:paraId="7FAB68EE" w14:textId="77777777">
        <w:tc>
          <w:tcPr>
            <w:tcW w:w="3120" w:type="dxa"/>
          </w:tcPr>
          <w:p w14:paraId="47C3FA3A" w14:textId="77777777" w:rsidR="003145D9" w:rsidRDefault="00000000">
            <w:r>
              <w:rPr>
                <w:sz w:val="18"/>
              </w:rPr>
              <w:t>Player controller</w:t>
            </w:r>
          </w:p>
        </w:tc>
        <w:tc>
          <w:tcPr>
            <w:tcW w:w="3120" w:type="dxa"/>
          </w:tcPr>
          <w:p w14:paraId="44634F1F" w14:textId="77777777" w:rsidR="003145D9" w:rsidRDefault="00000000">
            <w:r>
              <w:rPr>
                <w:sz w:val="18"/>
              </w:rPr>
              <w:t xml:space="preserve">Single </w:t>
            </w:r>
            <w:r>
              <w:rPr>
                <w:color w:val="800000"/>
                <w:sz w:val="18"/>
              </w:rPr>
              <w:t>PlayerController.cs</w:t>
            </w:r>
            <w:r>
              <w:rPr>
                <w:sz w:val="18"/>
              </w:rPr>
              <w:t xml:space="preserve"> (296 lines) — walk/sprint/crouch/slide/dash/trip/shoot</w:t>
            </w:r>
          </w:p>
        </w:tc>
        <w:tc>
          <w:tcPr>
            <w:tcW w:w="3120" w:type="dxa"/>
          </w:tcPr>
          <w:p w14:paraId="30DF401D" w14:textId="77777777" w:rsidR="003145D9" w:rsidRDefault="00000000">
            <w:r>
              <w:rPr>
                <w:sz w:val="18"/>
              </w:rPr>
              <w:t xml:space="preserve">Split into </w:t>
            </w:r>
            <w:r>
              <w:rPr>
                <w:color w:val="800000"/>
                <w:sz w:val="18"/>
              </w:rPr>
              <w:t>PlayerMovement.cs</w:t>
            </w:r>
            <w:r>
              <w:rPr>
                <w:sz w:val="18"/>
              </w:rPr>
              <w:t xml:space="preserve">, </w:t>
            </w:r>
            <w:r>
              <w:rPr>
                <w:color w:val="800000"/>
                <w:sz w:val="18"/>
              </w:rPr>
              <w:t>PlayerLook.cs</w:t>
            </w:r>
            <w:r>
              <w:rPr>
                <w:sz w:val="18"/>
              </w:rPr>
              <w:t xml:space="preserve">, </w:t>
            </w:r>
            <w:r>
              <w:rPr>
                <w:color w:val="800000"/>
                <w:sz w:val="18"/>
              </w:rPr>
              <w:t>PlayerInteraction.cs</w:t>
            </w:r>
          </w:p>
        </w:tc>
      </w:tr>
      <w:tr w:rsidR="003145D9" w14:paraId="0F2A2E74" w14:textId="77777777">
        <w:tc>
          <w:tcPr>
            <w:tcW w:w="3120" w:type="dxa"/>
            <w:shd w:val="clear" w:color="auto" w:fill="F1F8E9"/>
          </w:tcPr>
          <w:p w14:paraId="6DE56ED7" w14:textId="77777777" w:rsidR="003145D9" w:rsidRDefault="00000000">
            <w:r>
              <w:rPr>
                <w:sz w:val="18"/>
              </w:rPr>
              <w:t>Model handling</w:t>
            </w:r>
          </w:p>
        </w:tc>
        <w:tc>
          <w:tcPr>
            <w:tcW w:w="3120" w:type="dxa"/>
            <w:shd w:val="clear" w:color="auto" w:fill="F1F8E9"/>
          </w:tcPr>
          <w:p w14:paraId="15DA1C07" w14:textId="77777777" w:rsidR="003145D9" w:rsidRDefault="00000000">
            <w:r>
              <w:rPr>
                <w:sz w:val="18"/>
              </w:rPr>
              <w:t xml:space="preserve">Runtime </w:t>
            </w:r>
            <w:r>
              <w:rPr>
                <w:color w:val="800000"/>
                <w:sz w:val="18"/>
              </w:rPr>
              <w:t>ScannedModelMaterialApplier.cs</w:t>
            </w:r>
            <w:r>
              <w:rPr>
                <w:sz w:val="18"/>
              </w:rPr>
              <w:t xml:space="preserve"> loads JPG textures from disk as fallback</w:t>
            </w:r>
          </w:p>
        </w:tc>
        <w:tc>
          <w:tcPr>
            <w:tcW w:w="3120" w:type="dxa"/>
            <w:shd w:val="clear" w:color="auto" w:fill="F1F8E9"/>
          </w:tcPr>
          <w:p w14:paraId="6B71FE00" w14:textId="77777777" w:rsidR="003145D9" w:rsidRDefault="00000000">
            <w:r>
              <w:rPr>
                <w:sz w:val="18"/>
              </w:rPr>
              <w:t>Pre-configured URP materials on imported models</w:t>
            </w:r>
          </w:p>
        </w:tc>
      </w:tr>
    </w:tbl>
    <w:p w14:paraId="6044D3B5" w14:textId="77777777" w:rsidR="003145D9" w:rsidRDefault="00000000">
      <w:pPr>
        <w:pStyle w:val="Heading2"/>
      </w:pPr>
      <w:r>
        <w:rPr>
          <w:color w:val="438A47"/>
        </w:rPr>
        <w:t>10.2 Weather System Comparison</w:t>
      </w:r>
    </w:p>
    <w:tbl>
      <w:tblPr>
        <w:tblStyle w:val="TableGrid"/>
        <w:tblW w:w="0" w:type="auto"/>
        <w:tblLook w:val="04A0" w:firstRow="1" w:lastRow="0" w:firstColumn="1" w:lastColumn="0" w:noHBand="0" w:noVBand="1"/>
      </w:tblPr>
      <w:tblGrid>
        <w:gridCol w:w="3120"/>
        <w:gridCol w:w="3120"/>
        <w:gridCol w:w="3120"/>
      </w:tblGrid>
      <w:tr w:rsidR="003145D9" w14:paraId="4505F88B" w14:textId="77777777">
        <w:tc>
          <w:tcPr>
            <w:tcW w:w="3120" w:type="dxa"/>
            <w:shd w:val="clear" w:color="auto" w:fill="2E7D32"/>
          </w:tcPr>
          <w:p w14:paraId="4B7AB01A" w14:textId="77777777" w:rsidR="003145D9" w:rsidRDefault="00000000">
            <w:r>
              <w:rPr>
                <w:b/>
                <w:color w:val="FFFFFF"/>
                <w:sz w:val="18"/>
              </w:rPr>
              <w:t>Feature</w:t>
            </w:r>
          </w:p>
        </w:tc>
        <w:tc>
          <w:tcPr>
            <w:tcW w:w="3120" w:type="dxa"/>
            <w:shd w:val="clear" w:color="auto" w:fill="2E7D32"/>
          </w:tcPr>
          <w:p w14:paraId="3CC2BE1F" w14:textId="77777777" w:rsidR="003145D9" w:rsidRDefault="00000000">
            <w:r>
              <w:rPr>
                <w:b/>
                <w:color w:val="FFFFFF"/>
                <w:sz w:val="18"/>
              </w:rPr>
              <w:t>Reference</w:t>
            </w:r>
          </w:p>
        </w:tc>
        <w:tc>
          <w:tcPr>
            <w:tcW w:w="3120" w:type="dxa"/>
            <w:shd w:val="clear" w:color="auto" w:fill="2E7D32"/>
          </w:tcPr>
          <w:p w14:paraId="16047B96" w14:textId="77777777" w:rsidR="003145D9" w:rsidRDefault="00000000">
            <w:r>
              <w:rPr>
                <w:b/>
                <w:color w:val="FFFFFF"/>
                <w:sz w:val="18"/>
              </w:rPr>
              <w:t>Current</w:t>
            </w:r>
          </w:p>
        </w:tc>
      </w:tr>
      <w:tr w:rsidR="003145D9" w14:paraId="383B14F5" w14:textId="77777777">
        <w:tc>
          <w:tcPr>
            <w:tcW w:w="3120" w:type="dxa"/>
            <w:shd w:val="clear" w:color="auto" w:fill="F1F8E9"/>
          </w:tcPr>
          <w:p w14:paraId="111CB82D" w14:textId="77777777" w:rsidR="003145D9" w:rsidRDefault="00000000">
            <w:r>
              <w:rPr>
                <w:sz w:val="18"/>
              </w:rPr>
              <w:t>Trigger</w:t>
            </w:r>
          </w:p>
        </w:tc>
        <w:tc>
          <w:tcPr>
            <w:tcW w:w="3120" w:type="dxa"/>
            <w:shd w:val="clear" w:color="auto" w:fill="F1F8E9"/>
          </w:tcPr>
          <w:p w14:paraId="15D25B5C" w14:textId="77777777" w:rsidR="003145D9" w:rsidRDefault="00000000">
            <w:r>
              <w:rPr>
                <w:sz w:val="18"/>
              </w:rPr>
              <w:t>Picking up any item → sunny/rainy binary</w:t>
            </w:r>
          </w:p>
        </w:tc>
        <w:tc>
          <w:tcPr>
            <w:tcW w:w="3120" w:type="dxa"/>
            <w:shd w:val="clear" w:color="auto" w:fill="F1F8E9"/>
          </w:tcPr>
          <w:p w14:paraId="42079710" w14:textId="77777777" w:rsidR="003145D9" w:rsidRDefault="00000000">
            <w:r>
              <w:rPr>
                <w:sz w:val="18"/>
              </w:rPr>
              <w:t>Holding item + bin proximity → 3-state with storm intensity</w:t>
            </w:r>
          </w:p>
        </w:tc>
      </w:tr>
      <w:tr w:rsidR="003145D9" w14:paraId="28EE51FF" w14:textId="77777777">
        <w:tc>
          <w:tcPr>
            <w:tcW w:w="3120" w:type="dxa"/>
          </w:tcPr>
          <w:p w14:paraId="4D9FD42B" w14:textId="77777777" w:rsidR="003145D9" w:rsidRDefault="00000000">
            <w:r>
              <w:rPr>
                <w:sz w:val="18"/>
              </w:rPr>
              <w:t>States</w:t>
            </w:r>
          </w:p>
        </w:tc>
        <w:tc>
          <w:tcPr>
            <w:tcW w:w="3120" w:type="dxa"/>
          </w:tcPr>
          <w:p w14:paraId="079B554F" w14:textId="77777777" w:rsidR="003145D9" w:rsidRDefault="00000000">
            <w:r>
              <w:rPr>
                <w:sz w:val="18"/>
              </w:rPr>
              <w:t>Sunny (plant pickup or default), Rainy (toy/bottle)</w:t>
            </w:r>
          </w:p>
        </w:tc>
        <w:tc>
          <w:tcPr>
            <w:tcW w:w="3120" w:type="dxa"/>
          </w:tcPr>
          <w:p w14:paraId="6D246973" w14:textId="77777777" w:rsidR="003145D9" w:rsidRDefault="00000000">
            <w:r>
              <w:rPr>
                <w:sz w:val="18"/>
              </w:rPr>
              <w:t>Sunny (not holding / correct recycle), Rainy (holding item), Stormy (near wrong bin)</w:t>
            </w:r>
          </w:p>
        </w:tc>
      </w:tr>
      <w:tr w:rsidR="003145D9" w14:paraId="6E7A8704" w14:textId="77777777">
        <w:tc>
          <w:tcPr>
            <w:tcW w:w="3120" w:type="dxa"/>
            <w:shd w:val="clear" w:color="auto" w:fill="F1F8E9"/>
          </w:tcPr>
          <w:p w14:paraId="59CC68CB" w14:textId="77777777" w:rsidR="003145D9" w:rsidRDefault="00000000">
            <w:r>
              <w:rPr>
                <w:sz w:val="18"/>
              </w:rPr>
              <w:t>Storm mechanic</w:t>
            </w:r>
          </w:p>
        </w:tc>
        <w:tc>
          <w:tcPr>
            <w:tcW w:w="3120" w:type="dxa"/>
            <w:shd w:val="clear" w:color="auto" w:fill="F1F8E9"/>
          </w:tcPr>
          <w:p w14:paraId="11DD26B0" w14:textId="77777777" w:rsidR="003145D9" w:rsidRDefault="00000000">
            <w:r>
              <w:rPr>
                <w:sz w:val="18"/>
              </w:rPr>
              <w:t>None</w:t>
            </w:r>
          </w:p>
        </w:tc>
        <w:tc>
          <w:tcPr>
            <w:tcW w:w="3120" w:type="dxa"/>
            <w:shd w:val="clear" w:color="auto" w:fill="F1F8E9"/>
          </w:tcPr>
          <w:p w14:paraId="6C21F9D6" w14:textId="77777777" w:rsidR="003145D9" w:rsidRDefault="00000000">
            <w:r>
              <w:rPr>
                <w:sz w:val="18"/>
              </w:rPr>
              <w:t>Intensity scales 0→1 based on distance to nearest rejecting bin</w:t>
            </w:r>
          </w:p>
        </w:tc>
      </w:tr>
      <w:tr w:rsidR="003145D9" w14:paraId="1AD1F967" w14:textId="77777777">
        <w:tc>
          <w:tcPr>
            <w:tcW w:w="3120" w:type="dxa"/>
          </w:tcPr>
          <w:p w14:paraId="6D9AA374" w14:textId="77777777" w:rsidR="003145D9" w:rsidRDefault="00000000">
            <w:r>
              <w:rPr>
                <w:sz w:val="18"/>
              </w:rPr>
              <w:lastRenderedPageBreak/>
              <w:t>VFX</w:t>
            </w:r>
          </w:p>
        </w:tc>
        <w:tc>
          <w:tcPr>
            <w:tcW w:w="3120" w:type="dxa"/>
          </w:tcPr>
          <w:p w14:paraId="607D94D8" w14:textId="77777777" w:rsidR="003145D9" w:rsidRDefault="00000000">
            <w:r>
              <w:rPr>
                <w:sz w:val="18"/>
              </w:rPr>
              <w:t>Light color/intensity lerp, fog, skybox swap, rain toggle</w:t>
            </w:r>
          </w:p>
        </w:tc>
        <w:tc>
          <w:tcPr>
            <w:tcW w:w="3120" w:type="dxa"/>
          </w:tcPr>
          <w:p w14:paraId="4CC41E7A" w14:textId="77777777" w:rsidR="003145D9" w:rsidRDefault="00000000">
            <w:r>
              <w:rPr>
                <w:sz w:val="18"/>
              </w:rPr>
              <w:t>Per-state VFX, storm overlay alpha, ambient crossfade</w:t>
            </w:r>
          </w:p>
        </w:tc>
      </w:tr>
      <w:tr w:rsidR="003145D9" w14:paraId="5EEFBB8D" w14:textId="77777777">
        <w:tc>
          <w:tcPr>
            <w:tcW w:w="3120" w:type="dxa"/>
            <w:shd w:val="clear" w:color="auto" w:fill="F1F8E9"/>
          </w:tcPr>
          <w:p w14:paraId="0459980C" w14:textId="77777777" w:rsidR="003145D9" w:rsidRDefault="00000000">
            <w:r>
              <w:rPr>
                <w:sz w:val="18"/>
              </w:rPr>
              <w:t>Wind</w:t>
            </w:r>
          </w:p>
        </w:tc>
        <w:tc>
          <w:tcPr>
            <w:tcW w:w="3120" w:type="dxa"/>
            <w:shd w:val="clear" w:color="auto" w:fill="F1F8E9"/>
          </w:tcPr>
          <w:p w14:paraId="7C2ABD9A" w14:textId="77777777" w:rsidR="003145D9" w:rsidRDefault="00000000">
            <w:r>
              <w:rPr>
                <w:color w:val="800000"/>
                <w:sz w:val="18"/>
              </w:rPr>
              <w:t>WeatherWindController</w:t>
            </w:r>
            <w:r>
              <w:rPr>
                <w:sz w:val="18"/>
              </w:rPr>
              <w:t xml:space="preserve"> lerps WindZone + grass shader properties</w:t>
            </w:r>
          </w:p>
        </w:tc>
        <w:tc>
          <w:tcPr>
            <w:tcW w:w="3120" w:type="dxa"/>
            <w:shd w:val="clear" w:color="auto" w:fill="F1F8E9"/>
          </w:tcPr>
          <w:p w14:paraId="0EB8B476" w14:textId="77777777" w:rsidR="003145D9" w:rsidRDefault="00000000">
            <w:r>
              <w:rPr>
                <w:color w:val="800000"/>
                <w:sz w:val="18"/>
              </w:rPr>
              <w:t>WindEffect</w:t>
            </w:r>
            <w:r>
              <w:rPr>
                <w:sz w:val="18"/>
              </w:rPr>
              <w:t xml:space="preserve"> scales wind speed 2→20 + wind particles</w:t>
            </w:r>
          </w:p>
        </w:tc>
      </w:tr>
      <w:tr w:rsidR="003145D9" w14:paraId="17697F69" w14:textId="77777777">
        <w:tc>
          <w:tcPr>
            <w:tcW w:w="3120" w:type="dxa"/>
          </w:tcPr>
          <w:p w14:paraId="2DFB0244" w14:textId="77777777" w:rsidR="003145D9" w:rsidRDefault="00000000">
            <w:r>
              <w:rPr>
                <w:sz w:val="18"/>
              </w:rPr>
              <w:t>Movement</w:t>
            </w:r>
          </w:p>
        </w:tc>
        <w:tc>
          <w:tcPr>
            <w:tcW w:w="3120" w:type="dxa"/>
          </w:tcPr>
          <w:p w14:paraId="1192AFB7" w14:textId="77777777" w:rsidR="003145D9" w:rsidRDefault="00000000">
            <w:r>
              <w:rPr>
                <w:color w:val="800000"/>
                <w:sz w:val="18"/>
              </w:rPr>
              <w:t>GameManager.GetSpeedMultiplier()</w:t>
            </w:r>
            <w:r>
              <w:rPr>
                <w:sz w:val="18"/>
              </w:rPr>
              <w:t xml:space="preserve"> returns 1.2x or 0.7x</w:t>
            </w:r>
          </w:p>
        </w:tc>
        <w:tc>
          <w:tcPr>
            <w:tcW w:w="3120" w:type="dxa"/>
          </w:tcPr>
          <w:p w14:paraId="436BBE1F" w14:textId="77777777" w:rsidR="003145D9" w:rsidRDefault="00000000">
            <w:r>
              <w:rPr>
                <w:color w:val="800000"/>
                <w:sz w:val="18"/>
              </w:rPr>
              <w:t>WeatherMovementEffect</w:t>
            </w:r>
            <w:r>
              <w:rPr>
                <w:sz w:val="18"/>
              </w:rPr>
              <w:t xml:space="preserve"> applies 1.2x / 0.75x / 0.45–0.75x</w:t>
            </w:r>
          </w:p>
        </w:tc>
      </w:tr>
      <w:tr w:rsidR="003145D9" w14:paraId="5A877EE1" w14:textId="77777777">
        <w:tc>
          <w:tcPr>
            <w:tcW w:w="3120" w:type="dxa"/>
            <w:shd w:val="clear" w:color="auto" w:fill="F1F8E9"/>
          </w:tcPr>
          <w:p w14:paraId="454991F2" w14:textId="77777777" w:rsidR="003145D9" w:rsidRDefault="00000000">
            <w:r>
              <w:rPr>
                <w:sz w:val="18"/>
              </w:rPr>
              <w:t>Footsteps</w:t>
            </w:r>
          </w:p>
        </w:tc>
        <w:tc>
          <w:tcPr>
            <w:tcW w:w="3120" w:type="dxa"/>
            <w:shd w:val="clear" w:color="auto" w:fill="F1F8E9"/>
          </w:tcPr>
          <w:p w14:paraId="3270D099" w14:textId="77777777" w:rsidR="003145D9" w:rsidRDefault="00000000">
            <w:r>
              <w:rPr>
                <w:sz w:val="18"/>
              </w:rPr>
              <w:t>Not implemented</w:t>
            </w:r>
          </w:p>
        </w:tc>
        <w:tc>
          <w:tcPr>
            <w:tcW w:w="3120" w:type="dxa"/>
            <w:shd w:val="clear" w:color="auto" w:fill="F1F8E9"/>
          </w:tcPr>
          <w:p w14:paraId="2CFF55B3" w14:textId="77777777" w:rsidR="003145D9" w:rsidRDefault="00000000">
            <w:r>
              <w:rPr>
                <w:sz w:val="18"/>
              </w:rPr>
              <w:t>Surface-based: raycast detects water/soil, 5s drying timer after leaving water in sun</w:t>
            </w:r>
          </w:p>
        </w:tc>
      </w:tr>
    </w:tbl>
    <w:p w14:paraId="1B1B6930" w14:textId="77777777" w:rsidR="003145D9" w:rsidRDefault="00000000">
      <w:pPr>
        <w:pStyle w:val="Heading2"/>
      </w:pPr>
      <w:r>
        <w:rPr>
          <w:color w:val="438A47"/>
        </w:rPr>
        <w:t>10.3 Scoring &amp; Game Rules Comparison</w:t>
      </w:r>
    </w:p>
    <w:tbl>
      <w:tblPr>
        <w:tblStyle w:val="TableGrid"/>
        <w:tblW w:w="0" w:type="auto"/>
        <w:tblLook w:val="04A0" w:firstRow="1" w:lastRow="0" w:firstColumn="1" w:lastColumn="0" w:noHBand="0" w:noVBand="1"/>
      </w:tblPr>
      <w:tblGrid>
        <w:gridCol w:w="3120"/>
        <w:gridCol w:w="3120"/>
        <w:gridCol w:w="3120"/>
      </w:tblGrid>
      <w:tr w:rsidR="003145D9" w14:paraId="74090E3D" w14:textId="77777777">
        <w:tc>
          <w:tcPr>
            <w:tcW w:w="3120" w:type="dxa"/>
            <w:shd w:val="clear" w:color="auto" w:fill="2E7D32"/>
          </w:tcPr>
          <w:p w14:paraId="059F1C0D" w14:textId="77777777" w:rsidR="003145D9" w:rsidRDefault="00000000">
            <w:r>
              <w:rPr>
                <w:b/>
                <w:color w:val="FFFFFF"/>
                <w:sz w:val="18"/>
              </w:rPr>
              <w:t>Rule</w:t>
            </w:r>
          </w:p>
        </w:tc>
        <w:tc>
          <w:tcPr>
            <w:tcW w:w="3120" w:type="dxa"/>
            <w:shd w:val="clear" w:color="auto" w:fill="2E7D32"/>
          </w:tcPr>
          <w:p w14:paraId="4403C862" w14:textId="77777777" w:rsidR="003145D9" w:rsidRDefault="00000000">
            <w:r>
              <w:rPr>
                <w:b/>
                <w:color w:val="FFFFFF"/>
                <w:sz w:val="18"/>
              </w:rPr>
              <w:t>Reference</w:t>
            </w:r>
          </w:p>
        </w:tc>
        <w:tc>
          <w:tcPr>
            <w:tcW w:w="3120" w:type="dxa"/>
            <w:shd w:val="clear" w:color="auto" w:fill="2E7D32"/>
          </w:tcPr>
          <w:p w14:paraId="602B3124" w14:textId="77777777" w:rsidR="003145D9" w:rsidRDefault="00000000">
            <w:r>
              <w:rPr>
                <w:b/>
                <w:color w:val="FFFFFF"/>
                <w:sz w:val="18"/>
              </w:rPr>
              <w:t>Current</w:t>
            </w:r>
          </w:p>
        </w:tc>
      </w:tr>
      <w:tr w:rsidR="003145D9" w14:paraId="362314E2" w14:textId="77777777">
        <w:tc>
          <w:tcPr>
            <w:tcW w:w="3120" w:type="dxa"/>
            <w:shd w:val="clear" w:color="auto" w:fill="F1F8E9"/>
          </w:tcPr>
          <w:p w14:paraId="1A742409" w14:textId="77777777" w:rsidR="003145D9" w:rsidRDefault="00000000">
            <w:r>
              <w:rPr>
                <w:sz w:val="18"/>
              </w:rPr>
              <w:t>Plant deposit</w:t>
            </w:r>
          </w:p>
        </w:tc>
        <w:tc>
          <w:tcPr>
            <w:tcW w:w="3120" w:type="dxa"/>
            <w:shd w:val="clear" w:color="auto" w:fill="F1F8E9"/>
          </w:tcPr>
          <w:p w14:paraId="74973A11" w14:textId="77777777" w:rsidR="003145D9" w:rsidRDefault="00000000">
            <w:r>
              <w:rPr>
                <w:sz w:val="18"/>
              </w:rPr>
              <w:t>+10 pts, +50% life recovery</w:t>
            </w:r>
          </w:p>
        </w:tc>
        <w:tc>
          <w:tcPr>
            <w:tcW w:w="3120" w:type="dxa"/>
            <w:shd w:val="clear" w:color="auto" w:fill="F1F8E9"/>
          </w:tcPr>
          <w:p w14:paraId="689BA558" w14:textId="77777777" w:rsidR="003145D9" w:rsidRDefault="00000000">
            <w:r>
              <w:rPr>
                <w:sz w:val="18"/>
              </w:rPr>
              <w:t>+20 pts (Nature only)</w:t>
            </w:r>
          </w:p>
        </w:tc>
      </w:tr>
      <w:tr w:rsidR="003145D9" w14:paraId="11D3FEFA" w14:textId="77777777">
        <w:tc>
          <w:tcPr>
            <w:tcW w:w="3120" w:type="dxa"/>
          </w:tcPr>
          <w:p w14:paraId="7AE4FBDD" w14:textId="77777777" w:rsidR="003145D9" w:rsidRDefault="00000000">
            <w:r>
              <w:rPr>
                <w:sz w:val="18"/>
              </w:rPr>
              <w:t>Toy deposit</w:t>
            </w:r>
          </w:p>
        </w:tc>
        <w:tc>
          <w:tcPr>
            <w:tcW w:w="3120" w:type="dxa"/>
          </w:tcPr>
          <w:p w14:paraId="3D9F3E5A" w14:textId="77777777" w:rsidR="003145D9" w:rsidRDefault="00000000">
            <w:r>
              <w:rPr>
                <w:sz w:val="18"/>
              </w:rPr>
              <w:t>-20 pts, -0.5 life</w:t>
            </w:r>
          </w:p>
        </w:tc>
        <w:tc>
          <w:tcPr>
            <w:tcW w:w="3120" w:type="dxa"/>
          </w:tcPr>
          <w:p w14:paraId="2127E048" w14:textId="77777777" w:rsidR="003145D9" w:rsidRDefault="00000000">
            <w:r>
              <w:rPr>
                <w:sz w:val="18"/>
              </w:rPr>
              <w:t>-15 to -25 pts (varies by bin)</w:t>
            </w:r>
          </w:p>
        </w:tc>
      </w:tr>
      <w:tr w:rsidR="003145D9" w14:paraId="274ECD3C" w14:textId="77777777">
        <w:tc>
          <w:tcPr>
            <w:tcW w:w="3120" w:type="dxa"/>
            <w:shd w:val="clear" w:color="auto" w:fill="F1F8E9"/>
          </w:tcPr>
          <w:p w14:paraId="0CE987FA" w14:textId="77777777" w:rsidR="003145D9" w:rsidRDefault="00000000">
            <w:r>
              <w:rPr>
                <w:sz w:val="18"/>
              </w:rPr>
              <w:t>Bottle deposit</w:t>
            </w:r>
          </w:p>
        </w:tc>
        <w:tc>
          <w:tcPr>
            <w:tcW w:w="3120" w:type="dxa"/>
            <w:shd w:val="clear" w:color="auto" w:fill="F1F8E9"/>
          </w:tcPr>
          <w:p w14:paraId="76123C69" w14:textId="77777777" w:rsidR="003145D9" w:rsidRDefault="00000000">
            <w:r>
              <w:rPr>
                <w:sz w:val="18"/>
              </w:rPr>
              <w:t>-5 pts, -0.5 life</w:t>
            </w:r>
          </w:p>
        </w:tc>
        <w:tc>
          <w:tcPr>
            <w:tcW w:w="3120" w:type="dxa"/>
            <w:shd w:val="clear" w:color="auto" w:fill="F1F8E9"/>
          </w:tcPr>
          <w:p w14:paraId="34A489FF" w14:textId="77777777" w:rsidR="003145D9" w:rsidRDefault="00000000">
            <w:r>
              <w:rPr>
                <w:sz w:val="18"/>
              </w:rPr>
              <w:t>-15 to +20 pts (varies by bin)</w:t>
            </w:r>
          </w:p>
        </w:tc>
      </w:tr>
      <w:tr w:rsidR="003145D9" w14:paraId="72B822B5" w14:textId="77777777">
        <w:tc>
          <w:tcPr>
            <w:tcW w:w="3120" w:type="dxa"/>
          </w:tcPr>
          <w:p w14:paraId="15244939" w14:textId="77777777" w:rsidR="003145D9" w:rsidRDefault="00000000">
            <w:r>
              <w:rPr>
                <w:sz w:val="18"/>
              </w:rPr>
              <w:t>Lives</w:t>
            </w:r>
          </w:p>
        </w:tc>
        <w:tc>
          <w:tcPr>
            <w:tcW w:w="3120" w:type="dxa"/>
          </w:tcPr>
          <w:p w14:paraId="2C19BBB1" w14:textId="77777777" w:rsidR="003145D9" w:rsidRDefault="00000000">
            <w:r>
              <w:rPr>
                <w:sz w:val="18"/>
              </w:rPr>
              <w:t>5, lose 0.5 on wrong bin</w:t>
            </w:r>
          </w:p>
        </w:tc>
        <w:tc>
          <w:tcPr>
            <w:tcW w:w="3120" w:type="dxa"/>
          </w:tcPr>
          <w:p w14:paraId="724240AD" w14:textId="77777777" w:rsidR="003145D9" w:rsidRDefault="00000000">
            <w:r>
              <w:rPr>
                <w:sz w:val="18"/>
              </w:rPr>
              <w:t>5, lose on wrong recycle</w:t>
            </w:r>
          </w:p>
        </w:tc>
      </w:tr>
      <w:tr w:rsidR="003145D9" w14:paraId="21CFF27C" w14:textId="77777777">
        <w:tc>
          <w:tcPr>
            <w:tcW w:w="3120" w:type="dxa"/>
            <w:shd w:val="clear" w:color="auto" w:fill="F1F8E9"/>
          </w:tcPr>
          <w:p w14:paraId="1D186F52" w14:textId="77777777" w:rsidR="003145D9" w:rsidRDefault="00000000">
            <w:r>
              <w:rPr>
                <w:sz w:val="18"/>
              </w:rPr>
              <w:t>Chain bonus</w:t>
            </w:r>
          </w:p>
        </w:tc>
        <w:tc>
          <w:tcPr>
            <w:tcW w:w="3120" w:type="dxa"/>
            <w:shd w:val="clear" w:color="auto" w:fill="F1F8E9"/>
          </w:tcPr>
          <w:p w14:paraId="4D73501D" w14:textId="77777777" w:rsidR="003145D9" w:rsidRDefault="00000000">
            <w:r>
              <w:rPr>
                <w:sz w:val="18"/>
              </w:rPr>
              <w:t>+40 for 2+ consecutive plant pickups</w:t>
            </w:r>
          </w:p>
        </w:tc>
        <w:tc>
          <w:tcPr>
            <w:tcW w:w="3120" w:type="dxa"/>
            <w:shd w:val="clear" w:color="auto" w:fill="F1F8E9"/>
          </w:tcPr>
          <w:p w14:paraId="5BD552A2" w14:textId="77777777" w:rsidR="003145D9" w:rsidRDefault="00000000">
            <w:r>
              <w:rPr>
                <w:sz w:val="18"/>
              </w:rPr>
              <w:t>+40 for 2+ consecutive correct recycles</w:t>
            </w:r>
          </w:p>
        </w:tc>
      </w:tr>
      <w:tr w:rsidR="003145D9" w14:paraId="5A779E93" w14:textId="77777777">
        <w:tc>
          <w:tcPr>
            <w:tcW w:w="3120" w:type="dxa"/>
          </w:tcPr>
          <w:p w14:paraId="41964C86" w14:textId="77777777" w:rsidR="003145D9" w:rsidRDefault="00000000">
            <w:r>
              <w:rPr>
                <w:sz w:val="18"/>
              </w:rPr>
              <w:t>Win condition</w:t>
            </w:r>
          </w:p>
        </w:tc>
        <w:tc>
          <w:tcPr>
            <w:tcW w:w="3120" w:type="dxa"/>
          </w:tcPr>
          <w:p w14:paraId="3E02837A" w14:textId="77777777" w:rsidR="003145D9" w:rsidRDefault="00000000">
            <w:r>
              <w:rPr>
                <w:sz w:val="18"/>
              </w:rPr>
              <w:t>All plants binned + score &gt;= 1 + lives &gt; 0</w:t>
            </w:r>
          </w:p>
        </w:tc>
        <w:tc>
          <w:tcPr>
            <w:tcW w:w="3120" w:type="dxa"/>
          </w:tcPr>
          <w:p w14:paraId="017AAE26" w14:textId="77777777" w:rsidR="003145D9" w:rsidRDefault="00000000">
            <w:r>
              <w:rPr>
                <w:sz w:val="18"/>
              </w:rPr>
              <w:t>All plants recycled within 5 minutes</w:t>
            </w:r>
          </w:p>
        </w:tc>
      </w:tr>
      <w:tr w:rsidR="003145D9" w14:paraId="742E59FC" w14:textId="77777777">
        <w:tc>
          <w:tcPr>
            <w:tcW w:w="3120" w:type="dxa"/>
            <w:shd w:val="clear" w:color="auto" w:fill="F1F8E9"/>
          </w:tcPr>
          <w:p w14:paraId="3A0B6524" w14:textId="77777777" w:rsidR="003145D9" w:rsidRDefault="00000000">
            <w:r>
              <w:rPr>
                <w:sz w:val="18"/>
              </w:rPr>
              <w:t>Sorting required</w:t>
            </w:r>
          </w:p>
        </w:tc>
        <w:tc>
          <w:tcPr>
            <w:tcW w:w="3120" w:type="dxa"/>
            <w:shd w:val="clear" w:color="auto" w:fill="F1F8E9"/>
          </w:tcPr>
          <w:p w14:paraId="6233DF0E" w14:textId="77777777" w:rsidR="003145D9" w:rsidRDefault="00000000">
            <w:r>
              <w:rPr>
                <w:sz w:val="18"/>
              </w:rPr>
              <w:t>No — single bin accepts everything</w:t>
            </w:r>
          </w:p>
        </w:tc>
        <w:tc>
          <w:tcPr>
            <w:tcW w:w="3120" w:type="dxa"/>
            <w:shd w:val="clear" w:color="auto" w:fill="F1F8E9"/>
          </w:tcPr>
          <w:p w14:paraId="7B011923" w14:textId="77777777" w:rsidR="003145D9" w:rsidRDefault="00000000">
            <w:r>
              <w:rPr>
                <w:sz w:val="18"/>
              </w:rPr>
              <w:t>Yes — 3 bins with acceptance matrix</w:t>
            </w:r>
          </w:p>
        </w:tc>
      </w:tr>
    </w:tbl>
    <w:p w14:paraId="313F0592" w14:textId="77777777" w:rsidR="003145D9" w:rsidRDefault="00000000">
      <w:pPr>
        <w:pStyle w:val="Heading2"/>
      </w:pPr>
      <w:r>
        <w:rPr>
          <w:color w:val="438A47"/>
        </w:rPr>
        <w:t>10.4 Player Controller Comparison</w:t>
      </w:r>
    </w:p>
    <w:tbl>
      <w:tblPr>
        <w:tblStyle w:val="TableGrid"/>
        <w:tblW w:w="0" w:type="auto"/>
        <w:tblLook w:val="04A0" w:firstRow="1" w:lastRow="0" w:firstColumn="1" w:lastColumn="0" w:noHBand="0" w:noVBand="1"/>
      </w:tblPr>
      <w:tblGrid>
        <w:gridCol w:w="3120"/>
        <w:gridCol w:w="3120"/>
        <w:gridCol w:w="3120"/>
      </w:tblGrid>
      <w:tr w:rsidR="003145D9" w14:paraId="1241B531" w14:textId="77777777">
        <w:tc>
          <w:tcPr>
            <w:tcW w:w="3120" w:type="dxa"/>
            <w:shd w:val="clear" w:color="auto" w:fill="2E7D32"/>
          </w:tcPr>
          <w:p w14:paraId="59C5709A" w14:textId="77777777" w:rsidR="003145D9" w:rsidRDefault="00000000">
            <w:r>
              <w:rPr>
                <w:b/>
                <w:color w:val="FFFFFF"/>
                <w:sz w:val="18"/>
              </w:rPr>
              <w:t>Feature</w:t>
            </w:r>
          </w:p>
        </w:tc>
        <w:tc>
          <w:tcPr>
            <w:tcW w:w="3120" w:type="dxa"/>
            <w:shd w:val="clear" w:color="auto" w:fill="2E7D32"/>
          </w:tcPr>
          <w:p w14:paraId="067DB77D" w14:textId="77777777" w:rsidR="003145D9" w:rsidRDefault="00000000">
            <w:r>
              <w:rPr>
                <w:b/>
                <w:color w:val="FFFFFF"/>
                <w:sz w:val="18"/>
              </w:rPr>
              <w:t>Reference (`PlayerController`)</w:t>
            </w:r>
          </w:p>
        </w:tc>
        <w:tc>
          <w:tcPr>
            <w:tcW w:w="3120" w:type="dxa"/>
            <w:shd w:val="clear" w:color="auto" w:fill="2E7D32"/>
          </w:tcPr>
          <w:p w14:paraId="1FF4ED56" w14:textId="77777777" w:rsidR="003145D9" w:rsidRDefault="00000000">
            <w:r>
              <w:rPr>
                <w:b/>
                <w:color w:val="FFFFFF"/>
                <w:sz w:val="18"/>
              </w:rPr>
              <w:t>Current (`PlayerMovement`)</w:t>
            </w:r>
          </w:p>
        </w:tc>
      </w:tr>
      <w:tr w:rsidR="003145D9" w14:paraId="6C8AF598" w14:textId="77777777">
        <w:tc>
          <w:tcPr>
            <w:tcW w:w="3120" w:type="dxa"/>
            <w:shd w:val="clear" w:color="auto" w:fill="F1F8E9"/>
          </w:tcPr>
          <w:p w14:paraId="7DD0CE12" w14:textId="77777777" w:rsidR="003145D9" w:rsidRDefault="00000000">
            <w:r>
              <w:rPr>
                <w:sz w:val="18"/>
              </w:rPr>
              <w:t>Walk/sprint</w:t>
            </w:r>
          </w:p>
        </w:tc>
        <w:tc>
          <w:tcPr>
            <w:tcW w:w="3120" w:type="dxa"/>
            <w:shd w:val="clear" w:color="auto" w:fill="F1F8E9"/>
          </w:tcPr>
          <w:p w14:paraId="4E7E8E5C" w14:textId="77777777" w:rsidR="003145D9" w:rsidRDefault="00000000">
            <w:r>
              <w:rPr>
                <w:sz w:val="18"/>
              </w:rPr>
              <w:t>5 / 9</w:t>
            </w:r>
          </w:p>
        </w:tc>
        <w:tc>
          <w:tcPr>
            <w:tcW w:w="3120" w:type="dxa"/>
            <w:shd w:val="clear" w:color="auto" w:fill="F1F8E9"/>
          </w:tcPr>
          <w:p w14:paraId="68284925" w14:textId="77777777" w:rsidR="003145D9" w:rsidRDefault="00000000">
            <w:r>
              <w:rPr>
                <w:sz w:val="18"/>
              </w:rPr>
              <w:t>5 / 8.5</w:t>
            </w:r>
          </w:p>
        </w:tc>
      </w:tr>
      <w:tr w:rsidR="003145D9" w14:paraId="2625FE17" w14:textId="77777777">
        <w:tc>
          <w:tcPr>
            <w:tcW w:w="3120" w:type="dxa"/>
          </w:tcPr>
          <w:p w14:paraId="29FCAA4D" w14:textId="77777777" w:rsidR="003145D9" w:rsidRDefault="00000000">
            <w:r>
              <w:rPr>
                <w:sz w:val="18"/>
              </w:rPr>
              <w:t>Jump</w:t>
            </w:r>
          </w:p>
        </w:tc>
        <w:tc>
          <w:tcPr>
            <w:tcW w:w="3120" w:type="dxa"/>
          </w:tcPr>
          <w:p w14:paraId="5D1E1CF8" w14:textId="77777777" w:rsidR="003145D9" w:rsidRDefault="00000000">
            <w:r>
              <w:rPr>
                <w:sz w:val="18"/>
              </w:rPr>
              <w:t>1.8 height</w:t>
            </w:r>
          </w:p>
        </w:tc>
        <w:tc>
          <w:tcPr>
            <w:tcW w:w="3120" w:type="dxa"/>
          </w:tcPr>
          <w:p w14:paraId="674A3D7E" w14:textId="77777777" w:rsidR="003145D9" w:rsidRDefault="00000000">
            <w:r>
              <w:rPr>
                <w:sz w:val="18"/>
              </w:rPr>
              <w:t>1.8 height</w:t>
            </w:r>
          </w:p>
        </w:tc>
      </w:tr>
      <w:tr w:rsidR="003145D9" w14:paraId="6BFD2754" w14:textId="77777777">
        <w:tc>
          <w:tcPr>
            <w:tcW w:w="3120" w:type="dxa"/>
            <w:shd w:val="clear" w:color="auto" w:fill="F1F8E9"/>
          </w:tcPr>
          <w:p w14:paraId="1A9180BD" w14:textId="77777777" w:rsidR="003145D9" w:rsidRDefault="00000000">
            <w:r>
              <w:rPr>
                <w:sz w:val="18"/>
              </w:rPr>
              <w:t>Crouch</w:t>
            </w:r>
          </w:p>
        </w:tc>
        <w:tc>
          <w:tcPr>
            <w:tcW w:w="3120" w:type="dxa"/>
            <w:shd w:val="clear" w:color="auto" w:fill="F1F8E9"/>
          </w:tcPr>
          <w:p w14:paraId="5B0497F8" w14:textId="77777777" w:rsidR="003145D9" w:rsidRDefault="00000000">
            <w:r>
              <w:rPr>
                <w:sz w:val="18"/>
              </w:rPr>
              <w:t>Toggle, 2.5 speed</w:t>
            </w:r>
          </w:p>
        </w:tc>
        <w:tc>
          <w:tcPr>
            <w:tcW w:w="3120" w:type="dxa"/>
            <w:shd w:val="clear" w:color="auto" w:fill="F1F8E9"/>
          </w:tcPr>
          <w:p w14:paraId="5A46DF9B" w14:textId="77777777" w:rsidR="003145D9" w:rsidRDefault="00000000">
            <w:r>
              <w:rPr>
                <w:sz w:val="18"/>
              </w:rPr>
              <w:t>Not implemented</w:t>
            </w:r>
          </w:p>
        </w:tc>
      </w:tr>
      <w:tr w:rsidR="003145D9" w14:paraId="1A470A35" w14:textId="77777777">
        <w:tc>
          <w:tcPr>
            <w:tcW w:w="3120" w:type="dxa"/>
          </w:tcPr>
          <w:p w14:paraId="69DAC28A" w14:textId="77777777" w:rsidR="003145D9" w:rsidRDefault="00000000">
            <w:r>
              <w:rPr>
                <w:sz w:val="18"/>
              </w:rPr>
              <w:t>Slide</w:t>
            </w:r>
          </w:p>
        </w:tc>
        <w:tc>
          <w:tcPr>
            <w:tcW w:w="3120" w:type="dxa"/>
          </w:tcPr>
          <w:p w14:paraId="0866203F" w14:textId="77777777" w:rsidR="003145D9" w:rsidRDefault="00000000">
            <w:r>
              <w:rPr>
                <w:sz w:val="18"/>
              </w:rPr>
              <w:t>Sprint+Ctrl, 12 speed</w:t>
            </w:r>
          </w:p>
        </w:tc>
        <w:tc>
          <w:tcPr>
            <w:tcW w:w="3120" w:type="dxa"/>
          </w:tcPr>
          <w:p w14:paraId="50EFCAE1" w14:textId="77777777" w:rsidR="003145D9" w:rsidRDefault="00000000">
            <w:r>
              <w:rPr>
                <w:sz w:val="18"/>
              </w:rPr>
              <w:t>Not implemented</w:t>
            </w:r>
          </w:p>
        </w:tc>
      </w:tr>
      <w:tr w:rsidR="003145D9" w14:paraId="0E7FC7F7" w14:textId="77777777">
        <w:tc>
          <w:tcPr>
            <w:tcW w:w="3120" w:type="dxa"/>
            <w:shd w:val="clear" w:color="auto" w:fill="F1F8E9"/>
          </w:tcPr>
          <w:p w14:paraId="325F5F62" w14:textId="77777777" w:rsidR="003145D9" w:rsidRDefault="00000000">
            <w:r>
              <w:rPr>
                <w:sz w:val="18"/>
              </w:rPr>
              <w:t>Dash</w:t>
            </w:r>
          </w:p>
        </w:tc>
        <w:tc>
          <w:tcPr>
            <w:tcW w:w="3120" w:type="dxa"/>
            <w:shd w:val="clear" w:color="auto" w:fill="F1F8E9"/>
          </w:tcPr>
          <w:p w14:paraId="0FDAFB0F" w14:textId="77777777" w:rsidR="003145D9" w:rsidRDefault="00000000">
            <w:r>
              <w:rPr>
                <w:sz w:val="18"/>
              </w:rPr>
              <w:t>Q key, 16 speed, 0.22s</w:t>
            </w:r>
          </w:p>
        </w:tc>
        <w:tc>
          <w:tcPr>
            <w:tcW w:w="3120" w:type="dxa"/>
            <w:shd w:val="clear" w:color="auto" w:fill="F1F8E9"/>
          </w:tcPr>
          <w:p w14:paraId="5EDE3ABA" w14:textId="77777777" w:rsidR="003145D9" w:rsidRDefault="00000000">
            <w:r>
              <w:rPr>
                <w:sz w:val="18"/>
              </w:rPr>
              <w:t>Not implemented</w:t>
            </w:r>
          </w:p>
        </w:tc>
      </w:tr>
      <w:tr w:rsidR="003145D9" w14:paraId="2A39EB73" w14:textId="77777777">
        <w:tc>
          <w:tcPr>
            <w:tcW w:w="3120" w:type="dxa"/>
          </w:tcPr>
          <w:p w14:paraId="572712C4" w14:textId="77777777" w:rsidR="003145D9" w:rsidRDefault="00000000">
            <w:r>
              <w:rPr>
                <w:sz w:val="18"/>
              </w:rPr>
              <w:t>Trip/fall</w:t>
            </w:r>
          </w:p>
        </w:tc>
        <w:tc>
          <w:tcPr>
            <w:tcW w:w="3120" w:type="dxa"/>
          </w:tcPr>
          <w:p w14:paraId="1107C059" w14:textId="77777777" w:rsidR="003145D9" w:rsidRDefault="00000000">
            <w:r>
              <w:rPr>
                <w:sz w:val="18"/>
              </w:rPr>
              <w:t>Rocks trip (1.2s) or knock down (2.8s)</w:t>
            </w:r>
          </w:p>
        </w:tc>
        <w:tc>
          <w:tcPr>
            <w:tcW w:w="3120" w:type="dxa"/>
          </w:tcPr>
          <w:p w14:paraId="716AD352" w14:textId="77777777" w:rsidR="003145D9" w:rsidRDefault="00000000">
            <w:r>
              <w:rPr>
                <w:sz w:val="18"/>
              </w:rPr>
              <w:t>Not implemented</w:t>
            </w:r>
          </w:p>
        </w:tc>
      </w:tr>
      <w:tr w:rsidR="003145D9" w14:paraId="71264EF6" w14:textId="77777777">
        <w:tc>
          <w:tcPr>
            <w:tcW w:w="3120" w:type="dxa"/>
            <w:shd w:val="clear" w:color="auto" w:fill="F1F8E9"/>
          </w:tcPr>
          <w:p w14:paraId="0B0A5B98" w14:textId="77777777" w:rsidR="003145D9" w:rsidRDefault="00000000">
            <w:r>
              <w:rPr>
                <w:sz w:val="18"/>
              </w:rPr>
              <w:t>Shoot</w:t>
            </w:r>
          </w:p>
        </w:tc>
        <w:tc>
          <w:tcPr>
            <w:tcW w:w="3120" w:type="dxa"/>
            <w:shd w:val="clear" w:color="auto" w:fill="F1F8E9"/>
          </w:tcPr>
          <w:p w14:paraId="27688E44" w14:textId="77777777" w:rsidR="003145D9" w:rsidRDefault="00000000">
            <w:r>
              <w:rPr>
                <w:sz w:val="18"/>
              </w:rPr>
              <w:t>LMB destroys small rocks</w:t>
            </w:r>
          </w:p>
        </w:tc>
        <w:tc>
          <w:tcPr>
            <w:tcW w:w="3120" w:type="dxa"/>
            <w:shd w:val="clear" w:color="auto" w:fill="F1F8E9"/>
          </w:tcPr>
          <w:p w14:paraId="71269B72" w14:textId="77777777" w:rsidR="003145D9" w:rsidRDefault="00000000">
            <w:r>
              <w:rPr>
                <w:sz w:val="18"/>
              </w:rPr>
              <w:t>Not implemented</w:t>
            </w:r>
          </w:p>
        </w:tc>
      </w:tr>
      <w:tr w:rsidR="003145D9" w14:paraId="1F33EE59" w14:textId="77777777">
        <w:tc>
          <w:tcPr>
            <w:tcW w:w="3120" w:type="dxa"/>
          </w:tcPr>
          <w:p w14:paraId="65B01898" w14:textId="77777777" w:rsidR="003145D9" w:rsidRDefault="00000000">
            <w:r>
              <w:rPr>
                <w:sz w:val="18"/>
              </w:rPr>
              <w:t>Look</w:t>
            </w:r>
          </w:p>
        </w:tc>
        <w:tc>
          <w:tcPr>
            <w:tcW w:w="3120" w:type="dxa"/>
          </w:tcPr>
          <w:p w14:paraId="2FAC6858" w14:textId="77777777" w:rsidR="003145D9" w:rsidRDefault="00000000">
            <w:r>
              <w:rPr>
                <w:sz w:val="18"/>
              </w:rPr>
              <w:t>Smoothing, FOV lerp (68 to 50 aim), head bob, trip tilt</w:t>
            </w:r>
          </w:p>
        </w:tc>
        <w:tc>
          <w:tcPr>
            <w:tcW w:w="3120" w:type="dxa"/>
          </w:tcPr>
          <w:p w14:paraId="042BCBBE" w14:textId="77777777" w:rsidR="003145D9" w:rsidRDefault="00000000">
            <w:r>
              <w:rPr>
                <w:sz w:val="18"/>
              </w:rPr>
              <w:t>Sensitivity, vertical clamping</w:t>
            </w:r>
          </w:p>
        </w:tc>
      </w:tr>
      <w:tr w:rsidR="003145D9" w14:paraId="29580A39" w14:textId="77777777">
        <w:tc>
          <w:tcPr>
            <w:tcW w:w="3120" w:type="dxa"/>
            <w:shd w:val="clear" w:color="auto" w:fill="F1F8E9"/>
          </w:tcPr>
          <w:p w14:paraId="264B9A42" w14:textId="77777777" w:rsidR="003145D9" w:rsidRDefault="00000000">
            <w:r>
              <w:rPr>
                <w:sz w:val="18"/>
              </w:rPr>
              <w:t>Weather speed</w:t>
            </w:r>
          </w:p>
        </w:tc>
        <w:tc>
          <w:tcPr>
            <w:tcW w:w="3120" w:type="dxa"/>
            <w:shd w:val="clear" w:color="auto" w:fill="F1F8E9"/>
          </w:tcPr>
          <w:p w14:paraId="3D69AC38" w14:textId="77777777" w:rsidR="003145D9" w:rsidRDefault="00000000">
            <w:r>
              <w:rPr>
                <w:color w:val="800000"/>
                <w:sz w:val="18"/>
              </w:rPr>
              <w:t>GameManager.GetSpeedMultiplier()</w:t>
            </w:r>
          </w:p>
        </w:tc>
        <w:tc>
          <w:tcPr>
            <w:tcW w:w="3120" w:type="dxa"/>
            <w:shd w:val="clear" w:color="auto" w:fill="F1F8E9"/>
          </w:tcPr>
          <w:p w14:paraId="1A00BCCF" w14:textId="77777777" w:rsidR="003145D9" w:rsidRDefault="00000000">
            <w:r>
              <w:rPr>
                <w:color w:val="800000"/>
                <w:sz w:val="18"/>
              </w:rPr>
              <w:t>SetSpeedModifier()</w:t>
            </w:r>
            <w:r>
              <w:rPr>
                <w:sz w:val="18"/>
              </w:rPr>
              <w:t xml:space="preserve"> API from </w:t>
            </w:r>
            <w:r>
              <w:rPr>
                <w:color w:val="800000"/>
                <w:sz w:val="18"/>
              </w:rPr>
              <w:t>WeatherMovementEffect</w:t>
            </w:r>
          </w:p>
        </w:tc>
      </w:tr>
    </w:tbl>
    <w:p w14:paraId="318CE8F3" w14:textId="77777777" w:rsidR="003145D9" w:rsidRDefault="00000000">
      <w:pPr>
        <w:pStyle w:val="Heading2"/>
      </w:pPr>
      <w:r>
        <w:rPr>
          <w:color w:val="438A47"/>
        </w:rPr>
        <w:t>10.5 UI System Comparison</w:t>
      </w:r>
    </w:p>
    <w:tbl>
      <w:tblPr>
        <w:tblStyle w:val="TableGrid"/>
        <w:tblW w:w="0" w:type="auto"/>
        <w:tblLook w:val="04A0" w:firstRow="1" w:lastRow="0" w:firstColumn="1" w:lastColumn="0" w:noHBand="0" w:noVBand="1"/>
      </w:tblPr>
      <w:tblGrid>
        <w:gridCol w:w="3120"/>
        <w:gridCol w:w="3120"/>
        <w:gridCol w:w="3120"/>
      </w:tblGrid>
      <w:tr w:rsidR="003145D9" w14:paraId="4F6CAC3E" w14:textId="77777777">
        <w:tc>
          <w:tcPr>
            <w:tcW w:w="3120" w:type="dxa"/>
            <w:shd w:val="clear" w:color="auto" w:fill="2E7D32"/>
          </w:tcPr>
          <w:p w14:paraId="05D18D9E" w14:textId="77777777" w:rsidR="003145D9" w:rsidRDefault="00000000">
            <w:r>
              <w:rPr>
                <w:b/>
                <w:color w:val="FFFFFF"/>
                <w:sz w:val="18"/>
              </w:rPr>
              <w:t>Feature</w:t>
            </w:r>
          </w:p>
        </w:tc>
        <w:tc>
          <w:tcPr>
            <w:tcW w:w="3120" w:type="dxa"/>
            <w:shd w:val="clear" w:color="auto" w:fill="2E7D32"/>
          </w:tcPr>
          <w:p w14:paraId="5332A9FC" w14:textId="77777777" w:rsidR="003145D9" w:rsidRDefault="00000000">
            <w:r>
              <w:rPr>
                <w:b/>
                <w:color w:val="FFFFFF"/>
                <w:sz w:val="18"/>
              </w:rPr>
              <w:t>Reference (`HUD.cs`)</w:t>
            </w:r>
          </w:p>
        </w:tc>
        <w:tc>
          <w:tcPr>
            <w:tcW w:w="3120" w:type="dxa"/>
            <w:shd w:val="clear" w:color="auto" w:fill="2E7D32"/>
          </w:tcPr>
          <w:p w14:paraId="59AFFC3E" w14:textId="77777777" w:rsidR="003145D9" w:rsidRDefault="00000000">
            <w:r>
              <w:rPr>
                <w:b/>
                <w:color w:val="FFFFFF"/>
                <w:sz w:val="18"/>
              </w:rPr>
              <w:t>Current (`HUDManager` + `UIManager`)</w:t>
            </w:r>
          </w:p>
        </w:tc>
      </w:tr>
      <w:tr w:rsidR="003145D9" w14:paraId="38977054" w14:textId="77777777">
        <w:tc>
          <w:tcPr>
            <w:tcW w:w="3120" w:type="dxa"/>
            <w:shd w:val="clear" w:color="auto" w:fill="F1F8E9"/>
          </w:tcPr>
          <w:p w14:paraId="17189893" w14:textId="77777777" w:rsidR="003145D9" w:rsidRDefault="00000000">
            <w:r>
              <w:rPr>
                <w:sz w:val="18"/>
              </w:rPr>
              <w:t>Framework</w:t>
            </w:r>
          </w:p>
        </w:tc>
        <w:tc>
          <w:tcPr>
            <w:tcW w:w="3120" w:type="dxa"/>
            <w:shd w:val="clear" w:color="auto" w:fill="F1F8E9"/>
          </w:tcPr>
          <w:p w14:paraId="25A1EEE9" w14:textId="77777777" w:rsidR="003145D9" w:rsidRDefault="00000000">
            <w:r>
              <w:rPr>
                <w:sz w:val="18"/>
              </w:rPr>
              <w:t>Legacy UI.Text</w:t>
            </w:r>
          </w:p>
        </w:tc>
        <w:tc>
          <w:tcPr>
            <w:tcW w:w="3120" w:type="dxa"/>
            <w:shd w:val="clear" w:color="auto" w:fill="F1F8E9"/>
          </w:tcPr>
          <w:p w14:paraId="50571A44" w14:textId="77777777" w:rsidR="003145D9" w:rsidRDefault="00000000">
            <w:r>
              <w:rPr>
                <w:sz w:val="18"/>
              </w:rPr>
              <w:t>TextMesh Pro</w:t>
            </w:r>
          </w:p>
        </w:tc>
      </w:tr>
      <w:tr w:rsidR="003145D9" w14:paraId="6D93C808" w14:textId="77777777">
        <w:tc>
          <w:tcPr>
            <w:tcW w:w="3120" w:type="dxa"/>
          </w:tcPr>
          <w:p w14:paraId="24BD2740" w14:textId="77777777" w:rsidR="003145D9" w:rsidRDefault="00000000">
            <w:r>
              <w:rPr>
                <w:sz w:val="18"/>
              </w:rPr>
              <w:t>Menu flow</w:t>
            </w:r>
          </w:p>
        </w:tc>
        <w:tc>
          <w:tcPr>
            <w:tcW w:w="3120" w:type="dxa"/>
          </w:tcPr>
          <w:p w14:paraId="079788D6" w14:textId="77777777" w:rsidR="003145D9" w:rsidRDefault="00000000">
            <w:r>
              <w:rPr>
                <w:sz w:val="18"/>
              </w:rPr>
              <w:t>None — game starts immediately</w:t>
            </w:r>
          </w:p>
        </w:tc>
        <w:tc>
          <w:tcPr>
            <w:tcW w:w="3120" w:type="dxa"/>
          </w:tcPr>
          <w:p w14:paraId="5B693143" w14:textId="77777777" w:rsidR="003145D9" w:rsidRDefault="00000000">
            <w:r>
              <w:rPr>
                <w:sz w:val="18"/>
              </w:rPr>
              <w:t>Welcome to Instructions to Playing to End</w:t>
            </w:r>
          </w:p>
        </w:tc>
      </w:tr>
      <w:tr w:rsidR="003145D9" w14:paraId="62D878AF" w14:textId="77777777">
        <w:tc>
          <w:tcPr>
            <w:tcW w:w="3120" w:type="dxa"/>
            <w:shd w:val="clear" w:color="auto" w:fill="F1F8E9"/>
          </w:tcPr>
          <w:p w14:paraId="596DBBF0" w14:textId="77777777" w:rsidR="003145D9" w:rsidRDefault="00000000">
            <w:r>
              <w:rPr>
                <w:sz w:val="18"/>
              </w:rPr>
              <w:t>Input switching</w:t>
            </w:r>
          </w:p>
        </w:tc>
        <w:tc>
          <w:tcPr>
            <w:tcW w:w="3120" w:type="dxa"/>
            <w:shd w:val="clear" w:color="auto" w:fill="F1F8E9"/>
          </w:tcPr>
          <w:p w14:paraId="61CFC8B7" w14:textId="77777777" w:rsidR="003145D9" w:rsidRDefault="00000000">
            <w:r>
              <w:rPr>
                <w:sz w:val="18"/>
              </w:rPr>
              <w:t>No</w:t>
            </w:r>
          </w:p>
        </w:tc>
        <w:tc>
          <w:tcPr>
            <w:tcW w:w="3120" w:type="dxa"/>
            <w:shd w:val="clear" w:color="auto" w:fill="F1F8E9"/>
          </w:tcPr>
          <w:p w14:paraId="7B540F36" w14:textId="77777777" w:rsidR="003145D9" w:rsidRDefault="00000000">
            <w:r>
              <w:rPr>
                <w:sz w:val="18"/>
              </w:rPr>
              <w:t>Player/UI action map switching</w:t>
            </w:r>
          </w:p>
        </w:tc>
      </w:tr>
      <w:tr w:rsidR="003145D9" w14:paraId="2578DB0D" w14:textId="77777777">
        <w:tc>
          <w:tcPr>
            <w:tcW w:w="3120" w:type="dxa"/>
          </w:tcPr>
          <w:p w14:paraId="259ACB56" w14:textId="77777777" w:rsidR="003145D9" w:rsidRDefault="00000000">
            <w:r>
              <w:rPr>
                <w:sz w:val="18"/>
              </w:rPr>
              <w:t>Back navigation</w:t>
            </w:r>
          </w:p>
        </w:tc>
        <w:tc>
          <w:tcPr>
            <w:tcW w:w="3120" w:type="dxa"/>
          </w:tcPr>
          <w:p w14:paraId="3E775C16" w14:textId="77777777" w:rsidR="003145D9" w:rsidRDefault="00000000">
            <w:r>
              <w:rPr>
                <w:sz w:val="18"/>
              </w:rPr>
              <w:t>No</w:t>
            </w:r>
          </w:p>
        </w:tc>
        <w:tc>
          <w:tcPr>
            <w:tcW w:w="3120" w:type="dxa"/>
          </w:tcPr>
          <w:p w14:paraId="04149A87" w14:textId="77777777" w:rsidR="003145D9" w:rsidRDefault="00000000">
            <w:r>
              <w:rPr>
                <w:sz w:val="18"/>
              </w:rPr>
              <w:t>Escape/Cancel returns to previous panel</w:t>
            </w:r>
          </w:p>
        </w:tc>
      </w:tr>
      <w:tr w:rsidR="003145D9" w14:paraId="419BB458" w14:textId="77777777">
        <w:tc>
          <w:tcPr>
            <w:tcW w:w="3120" w:type="dxa"/>
            <w:shd w:val="clear" w:color="auto" w:fill="F1F8E9"/>
          </w:tcPr>
          <w:p w14:paraId="2878496E" w14:textId="77777777" w:rsidR="003145D9" w:rsidRDefault="00000000">
            <w:r>
              <w:rPr>
                <w:sz w:val="18"/>
              </w:rPr>
              <w:t>Weather display</w:t>
            </w:r>
          </w:p>
        </w:tc>
        <w:tc>
          <w:tcPr>
            <w:tcW w:w="3120" w:type="dxa"/>
            <w:shd w:val="clear" w:color="auto" w:fill="F1F8E9"/>
          </w:tcPr>
          <w:p w14:paraId="29A5D448" w14:textId="77777777" w:rsidR="003145D9" w:rsidRDefault="00000000">
            <w:r>
              <w:rPr>
                <w:sz w:val="18"/>
              </w:rPr>
              <w:t>Text string</w:t>
            </w:r>
          </w:p>
        </w:tc>
        <w:tc>
          <w:tcPr>
            <w:tcW w:w="3120" w:type="dxa"/>
            <w:shd w:val="clear" w:color="auto" w:fill="F1F8E9"/>
          </w:tcPr>
          <w:p w14:paraId="59CDA765" w14:textId="77777777" w:rsidR="003145D9" w:rsidRDefault="00000000">
            <w:r>
              <w:rPr>
                <w:sz w:val="18"/>
              </w:rPr>
              <w:t>Emoji/icon + text</w:t>
            </w:r>
          </w:p>
        </w:tc>
      </w:tr>
      <w:tr w:rsidR="003145D9" w14:paraId="333FA8D4" w14:textId="77777777">
        <w:tc>
          <w:tcPr>
            <w:tcW w:w="3120" w:type="dxa"/>
          </w:tcPr>
          <w:p w14:paraId="0D6267F7" w14:textId="77777777" w:rsidR="003145D9" w:rsidRDefault="00000000">
            <w:r>
              <w:rPr>
                <w:sz w:val="18"/>
              </w:rPr>
              <w:t>Cursor</w:t>
            </w:r>
          </w:p>
        </w:tc>
        <w:tc>
          <w:tcPr>
            <w:tcW w:w="3120" w:type="dxa"/>
          </w:tcPr>
          <w:p w14:paraId="133B39F6" w14:textId="77777777" w:rsidR="003145D9" w:rsidRDefault="00000000">
            <w:r>
              <w:rPr>
                <w:sz w:val="18"/>
              </w:rPr>
              <w:t xml:space="preserve">Dedicated </w:t>
            </w:r>
            <w:r>
              <w:rPr>
                <w:color w:val="800000"/>
                <w:sz w:val="18"/>
              </w:rPr>
              <w:t>CursorLockController</w:t>
            </w:r>
          </w:p>
        </w:tc>
        <w:tc>
          <w:tcPr>
            <w:tcW w:w="3120" w:type="dxa"/>
          </w:tcPr>
          <w:p w14:paraId="622B53ED" w14:textId="77777777" w:rsidR="003145D9" w:rsidRDefault="00000000">
            <w:r>
              <w:rPr>
                <w:sz w:val="18"/>
              </w:rPr>
              <w:t xml:space="preserve">Handled by </w:t>
            </w:r>
            <w:r>
              <w:rPr>
                <w:color w:val="800000"/>
                <w:sz w:val="18"/>
              </w:rPr>
              <w:t>UIManager</w:t>
            </w:r>
            <w:r>
              <w:rPr>
                <w:sz w:val="18"/>
              </w:rPr>
              <w:t xml:space="preserve"> on transitions</w:t>
            </w:r>
          </w:p>
        </w:tc>
      </w:tr>
    </w:tbl>
    <w:p w14:paraId="2C3C9EEA" w14:textId="77777777" w:rsidR="003145D9" w:rsidRDefault="00000000">
      <w:pPr>
        <w:pStyle w:val="Heading2"/>
      </w:pPr>
      <w:r>
        <w:rPr>
          <w:color w:val="438A47"/>
        </w:rPr>
        <w:t>10.6 Summary of Key Improvements</w:t>
      </w:r>
    </w:p>
    <w:tbl>
      <w:tblPr>
        <w:tblStyle w:val="TableGrid"/>
        <w:tblW w:w="0" w:type="auto"/>
        <w:tblLook w:val="04A0" w:firstRow="1" w:lastRow="0" w:firstColumn="1" w:lastColumn="0" w:noHBand="0" w:noVBand="1"/>
      </w:tblPr>
      <w:tblGrid>
        <w:gridCol w:w="4680"/>
        <w:gridCol w:w="4680"/>
      </w:tblGrid>
      <w:tr w:rsidR="003145D9" w14:paraId="029F6063" w14:textId="77777777">
        <w:tc>
          <w:tcPr>
            <w:tcW w:w="4680" w:type="dxa"/>
            <w:shd w:val="clear" w:color="auto" w:fill="2E7D32"/>
          </w:tcPr>
          <w:p w14:paraId="2CA93EF1" w14:textId="77777777" w:rsidR="003145D9" w:rsidRDefault="00000000">
            <w:r>
              <w:rPr>
                <w:b/>
                <w:color w:val="FFFFFF"/>
                <w:sz w:val="18"/>
              </w:rPr>
              <w:t>Category</w:t>
            </w:r>
          </w:p>
        </w:tc>
        <w:tc>
          <w:tcPr>
            <w:tcW w:w="4680" w:type="dxa"/>
            <w:shd w:val="clear" w:color="auto" w:fill="2E7D32"/>
          </w:tcPr>
          <w:p w14:paraId="73E06569" w14:textId="77777777" w:rsidR="003145D9" w:rsidRDefault="00000000">
            <w:r>
              <w:rPr>
                <w:b/>
                <w:color w:val="FFFFFF"/>
                <w:sz w:val="18"/>
              </w:rPr>
              <w:t>Improvement</w:t>
            </w:r>
          </w:p>
        </w:tc>
      </w:tr>
      <w:tr w:rsidR="003145D9" w14:paraId="5F0D9E0B" w14:textId="77777777">
        <w:tc>
          <w:tcPr>
            <w:tcW w:w="4680" w:type="dxa"/>
            <w:shd w:val="clear" w:color="auto" w:fill="F1F8E9"/>
          </w:tcPr>
          <w:p w14:paraId="37417787" w14:textId="77777777" w:rsidR="003145D9" w:rsidRDefault="00000000">
            <w:r>
              <w:rPr>
                <w:sz w:val="18"/>
              </w:rPr>
              <w:t>Weather</w:t>
            </w:r>
          </w:p>
        </w:tc>
        <w:tc>
          <w:tcPr>
            <w:tcW w:w="4680" w:type="dxa"/>
            <w:shd w:val="clear" w:color="auto" w:fill="F1F8E9"/>
          </w:tcPr>
          <w:p w14:paraId="65934D69" w14:textId="77777777" w:rsidR="003145D9" w:rsidRDefault="00000000">
            <w:r>
              <w:rPr>
                <w:sz w:val="18"/>
              </w:rPr>
              <w:t>Binary sunny/rainy to 3-state proximity system with continuous storm intensity</w:t>
            </w:r>
          </w:p>
        </w:tc>
      </w:tr>
      <w:tr w:rsidR="003145D9" w14:paraId="09C4DF48" w14:textId="77777777">
        <w:tc>
          <w:tcPr>
            <w:tcW w:w="4680" w:type="dxa"/>
          </w:tcPr>
          <w:p w14:paraId="2874F13A" w14:textId="77777777" w:rsidR="003145D9" w:rsidRDefault="00000000">
            <w:r>
              <w:rPr>
                <w:sz w:val="18"/>
              </w:rPr>
              <w:t>Sorting</w:t>
            </w:r>
          </w:p>
        </w:tc>
        <w:tc>
          <w:tcPr>
            <w:tcW w:w="4680" w:type="dxa"/>
          </w:tcPr>
          <w:p w14:paraId="295700C2" w14:textId="77777777" w:rsidR="003145D9" w:rsidRDefault="00000000">
            <w:r>
              <w:rPr>
                <w:sz w:val="18"/>
              </w:rPr>
              <w:t>Single bin to 3-type acceptance matrix (core mechanic)</w:t>
            </w:r>
          </w:p>
        </w:tc>
      </w:tr>
      <w:tr w:rsidR="003145D9" w14:paraId="34899DE7" w14:textId="77777777">
        <w:tc>
          <w:tcPr>
            <w:tcW w:w="4680" w:type="dxa"/>
            <w:shd w:val="clear" w:color="auto" w:fill="F1F8E9"/>
          </w:tcPr>
          <w:p w14:paraId="60B68799" w14:textId="77777777" w:rsidR="003145D9" w:rsidRDefault="00000000">
            <w:r>
              <w:rPr>
                <w:sz w:val="18"/>
              </w:rPr>
              <w:t>UI</w:t>
            </w:r>
          </w:p>
        </w:tc>
        <w:tc>
          <w:tcPr>
            <w:tcW w:w="4680" w:type="dxa"/>
            <w:shd w:val="clear" w:color="auto" w:fill="F1F8E9"/>
          </w:tcPr>
          <w:p w14:paraId="557CEC7F" w14:textId="77777777" w:rsidR="003145D9" w:rsidRDefault="00000000">
            <w:r>
              <w:rPr>
                <w:sz w:val="18"/>
              </w:rPr>
              <w:t>Legacy Text to TMP with full menu flow and input switching</w:t>
            </w:r>
          </w:p>
        </w:tc>
      </w:tr>
      <w:tr w:rsidR="003145D9" w14:paraId="4A0A5148" w14:textId="77777777">
        <w:tc>
          <w:tcPr>
            <w:tcW w:w="4680" w:type="dxa"/>
          </w:tcPr>
          <w:p w14:paraId="1E7B71A0" w14:textId="77777777" w:rsidR="003145D9" w:rsidRDefault="00000000">
            <w:r>
              <w:rPr>
                <w:sz w:val="18"/>
              </w:rPr>
              <w:t>Audio</w:t>
            </w:r>
          </w:p>
        </w:tc>
        <w:tc>
          <w:tcPr>
            <w:tcW w:w="4680" w:type="dxa"/>
          </w:tcPr>
          <w:p w14:paraId="00C2BE47" w14:textId="77777777" w:rsidR="003145D9" w:rsidRDefault="00000000">
            <w:r>
              <w:rPr>
                <w:sz w:val="18"/>
              </w:rPr>
              <w:t>Single-source swap to dual-source crossfade + context footsteps</w:t>
            </w:r>
          </w:p>
        </w:tc>
      </w:tr>
      <w:tr w:rsidR="003145D9" w14:paraId="6F23A1B7" w14:textId="77777777">
        <w:tc>
          <w:tcPr>
            <w:tcW w:w="4680" w:type="dxa"/>
            <w:shd w:val="clear" w:color="auto" w:fill="F1F8E9"/>
          </w:tcPr>
          <w:p w14:paraId="08DD066F" w14:textId="77777777" w:rsidR="003145D9" w:rsidRDefault="00000000">
            <w:r>
              <w:rPr>
                <w:sz w:val="18"/>
              </w:rPr>
              <w:t>Architecture</w:t>
            </w:r>
          </w:p>
        </w:tc>
        <w:tc>
          <w:tcPr>
            <w:tcW w:w="4680" w:type="dxa"/>
            <w:shd w:val="clear" w:color="auto" w:fill="F1F8E9"/>
          </w:tcPr>
          <w:p w14:paraId="224C9602" w14:textId="77777777" w:rsidR="003145D9" w:rsidRDefault="00000000">
            <w:r>
              <w:rPr>
                <w:sz w:val="18"/>
              </w:rPr>
              <w:t xml:space="preserve">Monolithic </w:t>
            </w:r>
            <w:r>
              <w:rPr>
                <w:color w:val="800000"/>
                <w:sz w:val="18"/>
              </w:rPr>
              <w:t>GameManager</w:t>
            </w:r>
            <w:r>
              <w:rPr>
                <w:sz w:val="18"/>
              </w:rPr>
              <w:t xml:space="preserve"> to event-driven singletons with separation of concerns</w:t>
            </w:r>
          </w:p>
        </w:tc>
      </w:tr>
    </w:tbl>
    <w:p w14:paraId="44FFE543" w14:textId="77777777" w:rsidR="003145D9" w:rsidRDefault="00000000">
      <w:pPr>
        <w:pStyle w:val="Heading2"/>
      </w:pPr>
      <w:r>
        <w:rPr>
          <w:color w:val="438A47"/>
        </w:rPr>
        <w:lastRenderedPageBreak/>
        <w:t>10.7 Features from Reference Not Yet in Current</w:t>
      </w:r>
    </w:p>
    <w:tbl>
      <w:tblPr>
        <w:tblStyle w:val="TableGrid"/>
        <w:tblW w:w="0" w:type="auto"/>
        <w:tblLook w:val="04A0" w:firstRow="1" w:lastRow="0" w:firstColumn="1" w:lastColumn="0" w:noHBand="0" w:noVBand="1"/>
      </w:tblPr>
      <w:tblGrid>
        <w:gridCol w:w="4680"/>
        <w:gridCol w:w="4680"/>
      </w:tblGrid>
      <w:tr w:rsidR="003145D9" w14:paraId="2A64080E" w14:textId="77777777">
        <w:tc>
          <w:tcPr>
            <w:tcW w:w="4680" w:type="dxa"/>
            <w:shd w:val="clear" w:color="auto" w:fill="2E7D32"/>
          </w:tcPr>
          <w:p w14:paraId="280B17E1" w14:textId="77777777" w:rsidR="003145D9" w:rsidRDefault="00000000">
            <w:r>
              <w:rPr>
                <w:b/>
                <w:color w:val="FFFFFF"/>
                <w:sz w:val="18"/>
              </w:rPr>
              <w:t>Feature</w:t>
            </w:r>
          </w:p>
        </w:tc>
        <w:tc>
          <w:tcPr>
            <w:tcW w:w="4680" w:type="dxa"/>
            <w:shd w:val="clear" w:color="auto" w:fill="2E7D32"/>
          </w:tcPr>
          <w:p w14:paraId="4C9FD2BA" w14:textId="77777777" w:rsidR="003145D9" w:rsidRDefault="00000000">
            <w:r>
              <w:rPr>
                <w:b/>
                <w:color w:val="FFFFFF"/>
                <w:sz w:val="18"/>
              </w:rPr>
              <w:t>Description</w:t>
            </w:r>
          </w:p>
        </w:tc>
      </w:tr>
      <w:tr w:rsidR="003145D9" w14:paraId="54D1C139" w14:textId="77777777">
        <w:tc>
          <w:tcPr>
            <w:tcW w:w="4680" w:type="dxa"/>
            <w:shd w:val="clear" w:color="auto" w:fill="F1F8E9"/>
          </w:tcPr>
          <w:p w14:paraId="5A95DCCC" w14:textId="77777777" w:rsidR="003145D9" w:rsidRDefault="00000000">
            <w:r>
              <w:rPr>
                <w:sz w:val="18"/>
              </w:rPr>
              <w:t>Crouch/Slide/Dash</w:t>
            </w:r>
          </w:p>
        </w:tc>
        <w:tc>
          <w:tcPr>
            <w:tcW w:w="4680" w:type="dxa"/>
            <w:shd w:val="clear" w:color="auto" w:fill="F1F8E9"/>
          </w:tcPr>
          <w:p w14:paraId="42446489" w14:textId="77777777" w:rsidR="003145D9" w:rsidRDefault="00000000">
            <w:r>
              <w:rPr>
                <w:sz w:val="18"/>
              </w:rPr>
              <w:t>3 additional movement mechanics adding variety</w:t>
            </w:r>
          </w:p>
        </w:tc>
      </w:tr>
      <w:tr w:rsidR="003145D9" w14:paraId="52F03713" w14:textId="77777777">
        <w:tc>
          <w:tcPr>
            <w:tcW w:w="4680" w:type="dxa"/>
          </w:tcPr>
          <w:p w14:paraId="0DEE7F4D" w14:textId="77777777" w:rsidR="003145D9" w:rsidRDefault="00000000">
            <w:r>
              <w:rPr>
                <w:sz w:val="18"/>
              </w:rPr>
              <w:t>Rock trip/fall</w:t>
            </w:r>
          </w:p>
        </w:tc>
        <w:tc>
          <w:tcPr>
            <w:tcW w:w="4680" w:type="dxa"/>
          </w:tcPr>
          <w:p w14:paraId="11966D6A" w14:textId="77777777" w:rsidR="003145D9" w:rsidRDefault="00000000">
            <w:r>
              <w:rPr>
                <w:sz w:val="18"/>
              </w:rPr>
              <w:t>Environmental hazards causing temporary loss of control</w:t>
            </w:r>
          </w:p>
        </w:tc>
      </w:tr>
      <w:tr w:rsidR="003145D9" w14:paraId="0778DC6D" w14:textId="77777777">
        <w:tc>
          <w:tcPr>
            <w:tcW w:w="4680" w:type="dxa"/>
            <w:shd w:val="clear" w:color="auto" w:fill="F1F8E9"/>
          </w:tcPr>
          <w:p w14:paraId="647DBD40" w14:textId="77777777" w:rsidR="003145D9" w:rsidRDefault="00000000">
            <w:r>
              <w:rPr>
                <w:sz w:val="18"/>
              </w:rPr>
              <w:t>Shoot mechanic</w:t>
            </w:r>
          </w:p>
        </w:tc>
        <w:tc>
          <w:tcPr>
            <w:tcW w:w="4680" w:type="dxa"/>
            <w:shd w:val="clear" w:color="auto" w:fill="F1F8E9"/>
          </w:tcPr>
          <w:p w14:paraId="46D228ED" w14:textId="77777777" w:rsidR="003145D9" w:rsidRDefault="00000000">
            <w:r>
              <w:rPr>
                <w:sz w:val="18"/>
              </w:rPr>
              <w:t>LMB destroys small rocks</w:t>
            </w:r>
          </w:p>
        </w:tc>
      </w:tr>
      <w:tr w:rsidR="003145D9" w14:paraId="11216F8A" w14:textId="77777777">
        <w:tc>
          <w:tcPr>
            <w:tcW w:w="4680" w:type="dxa"/>
          </w:tcPr>
          <w:p w14:paraId="42ACEA49" w14:textId="77777777" w:rsidR="003145D9" w:rsidRDefault="00000000">
            <w:r>
              <w:rPr>
                <w:sz w:val="18"/>
              </w:rPr>
              <w:t>Procedural scene generation</w:t>
            </w:r>
          </w:p>
        </w:tc>
        <w:tc>
          <w:tcPr>
            <w:tcW w:w="4680" w:type="dxa"/>
          </w:tcPr>
          <w:p w14:paraId="7EA4BE32" w14:textId="77777777" w:rsidR="003145D9" w:rsidRDefault="00000000">
            <w:r>
              <w:rPr>
                <w:sz w:val="18"/>
              </w:rPr>
              <w:t>Auto-bootstrap on Editor open, no manual setup</w:t>
            </w:r>
          </w:p>
        </w:tc>
      </w:tr>
      <w:tr w:rsidR="003145D9" w14:paraId="361F92F5" w14:textId="77777777">
        <w:tc>
          <w:tcPr>
            <w:tcW w:w="4680" w:type="dxa"/>
            <w:shd w:val="clear" w:color="auto" w:fill="F1F8E9"/>
          </w:tcPr>
          <w:p w14:paraId="4AC0BFD9" w14:textId="77777777" w:rsidR="003145D9" w:rsidRDefault="00000000">
            <w:r>
              <w:rPr>
                <w:sz w:val="18"/>
              </w:rPr>
              <w:t>Grass wind shaders</w:t>
            </w:r>
          </w:p>
        </w:tc>
        <w:tc>
          <w:tcPr>
            <w:tcW w:w="4680" w:type="dxa"/>
            <w:shd w:val="clear" w:color="auto" w:fill="F1F8E9"/>
          </w:tcPr>
          <w:p w14:paraId="5F8CC2F1" w14:textId="77777777" w:rsidR="003145D9" w:rsidRDefault="00000000">
            <w:r>
              <w:rPr>
                <w:sz w:val="18"/>
              </w:rPr>
              <w:t>MaterialPropertyBlock-driven grass animation</w:t>
            </w:r>
          </w:p>
        </w:tc>
      </w:tr>
      <w:tr w:rsidR="003145D9" w14:paraId="6058ED77" w14:textId="77777777">
        <w:tc>
          <w:tcPr>
            <w:tcW w:w="4680" w:type="dxa"/>
          </w:tcPr>
          <w:p w14:paraId="7455A10F" w14:textId="77777777" w:rsidR="003145D9" w:rsidRDefault="00000000">
            <w:r>
              <w:rPr>
                <w:sz w:val="18"/>
              </w:rPr>
              <w:t>Bounds guard</w:t>
            </w:r>
          </w:p>
        </w:tc>
        <w:tc>
          <w:tcPr>
            <w:tcW w:w="4680" w:type="dxa"/>
          </w:tcPr>
          <w:p w14:paraId="1410B769" w14:textId="77777777" w:rsidR="003145D9" w:rsidRDefault="00000000">
            <w:r>
              <w:rPr>
                <w:sz w:val="18"/>
              </w:rPr>
              <w:t>Player respawn on falling below terrain</w:t>
            </w:r>
          </w:p>
        </w:tc>
      </w:tr>
      <w:tr w:rsidR="003145D9" w14:paraId="0196F06A" w14:textId="77777777">
        <w:tc>
          <w:tcPr>
            <w:tcW w:w="4680" w:type="dxa"/>
            <w:shd w:val="clear" w:color="auto" w:fill="F1F8E9"/>
          </w:tcPr>
          <w:p w14:paraId="4E9AE285" w14:textId="77777777" w:rsidR="003145D9" w:rsidRDefault="00000000">
            <w:r>
              <w:rPr>
                <w:sz w:val="18"/>
              </w:rPr>
              <w:t>Aspect ratio enforcement</w:t>
            </w:r>
          </w:p>
        </w:tc>
        <w:tc>
          <w:tcPr>
            <w:tcW w:w="4680" w:type="dxa"/>
            <w:shd w:val="clear" w:color="auto" w:fill="F1F8E9"/>
          </w:tcPr>
          <w:p w14:paraId="26F0DE90" w14:textId="77777777" w:rsidR="003145D9" w:rsidRDefault="00000000">
            <w:r>
              <w:rPr>
                <w:sz w:val="18"/>
              </w:rPr>
              <w:t>16:9 letterboxing for ultrawide displays</w:t>
            </w:r>
          </w:p>
        </w:tc>
      </w:tr>
      <w:tr w:rsidR="003145D9" w14:paraId="30D2B325" w14:textId="77777777">
        <w:tc>
          <w:tcPr>
            <w:tcW w:w="4680" w:type="dxa"/>
          </w:tcPr>
          <w:p w14:paraId="1691CB88" w14:textId="77777777" w:rsidR="003145D9" w:rsidRDefault="00000000">
            <w:r>
              <w:rPr>
                <w:sz w:val="18"/>
              </w:rPr>
              <w:t>188 collectibles</w:t>
            </w:r>
          </w:p>
        </w:tc>
        <w:tc>
          <w:tcPr>
            <w:tcW w:w="4680" w:type="dxa"/>
          </w:tcPr>
          <w:p w14:paraId="7239DCA6" w14:textId="77777777" w:rsidR="003145D9" w:rsidRDefault="00000000">
            <w:r>
              <w:rPr>
                <w:sz w:val="18"/>
              </w:rPr>
              <w:t>Larger scale with 9-zone grid layout</w:t>
            </w:r>
          </w:p>
        </w:tc>
      </w:tr>
    </w:tbl>
    <w:p w14:paraId="1E2F64CA" w14:textId="77777777" w:rsidR="003145D9" w:rsidRDefault="003145D9">
      <w:pPr>
        <w:spacing w:before="40"/>
      </w:pPr>
    </w:p>
    <w:p w14:paraId="1B3A64C3" w14:textId="77777777" w:rsidR="003145D9" w:rsidRDefault="00000000">
      <w:pPr>
        <w:pStyle w:val="Heading1"/>
      </w:pPr>
      <w:r>
        <w:rPr>
          <w:color w:val="2E7D32"/>
        </w:rPr>
        <w:t>Gen AI Acknowledgement</w:t>
      </w:r>
    </w:p>
    <w:p w14:paraId="2A385C57" w14:textId="3BDB8242" w:rsidR="003145D9" w:rsidRDefault="00000000">
      <w:pPr>
        <w:spacing w:after="80"/>
      </w:pPr>
      <w:r>
        <w:t xml:space="preserve">I acknowledge use of </w:t>
      </w:r>
      <w:proofErr w:type="spellStart"/>
      <w:r w:rsidR="00835F5D">
        <w:t>O</w:t>
      </w:r>
      <w:r>
        <w:t>pen</w:t>
      </w:r>
      <w:r w:rsidR="00835F5D">
        <w:t>C</w:t>
      </w:r>
      <w:r>
        <w:t>ode</w:t>
      </w:r>
      <w:proofErr w:type="spellEnd"/>
      <w:r>
        <w:t xml:space="preserve"> from</w:t>
      </w:r>
      <w:r w:rsidR="00835F5D">
        <w:t xml:space="preserve"> [</w:t>
      </w:r>
      <w:r>
        <w:t xml:space="preserve"> </w:t>
      </w:r>
      <w:hyperlink r:id="rId6" w:history="1">
        <w:r w:rsidR="00835F5D" w:rsidRPr="0045681B">
          <w:rPr>
            <w:rStyle w:val="Hyperlink"/>
          </w:rPr>
          <w:t>https://opencode.ai</w:t>
        </w:r>
      </w:hyperlink>
      <w:r w:rsidR="00835F5D">
        <w:t xml:space="preserve"> ] </w:t>
      </w:r>
      <w:r>
        <w:t>to assist with project</w:t>
      </w:r>
      <w:proofErr w:type="gramStart"/>
      <w:r>
        <w:t xml:space="preserve"> setup, code scaffolding, bug fixing, documentation generation, and refactoring.</w:t>
      </w:r>
      <w:proofErr w:type="gramEnd"/>
      <w:r>
        <w:t xml:space="preserve"> I entered prompts between 19-24 July 2026 for: initial project structure setup, script migration and rewriting, lives/timer/scoring system implementation, recycling bin type-checking logic, AudioManager event wiring, HUD/UI updates, proximity-based weather system rewrite, movement effect implementation, footstep audio logic correction, wind zone configuration, and documentation generation. Content was used to accelerate development while maintaining code quality and assessment alignment.</w:t>
      </w:r>
    </w:p>
    <w:p w14:paraId="4F3B44BB" w14:textId="77777777" w:rsidR="003145D9" w:rsidRDefault="00000000">
      <w:pPr>
        <w:spacing w:after="80"/>
      </w:pPr>
      <w:r>
        <w:t>In my partaking, I structured the project design and architecture while following a few YouTube tutorials to boost my efficiency for UI proficiency and Unity overall layout and understanding.</w:t>
      </w:r>
    </w:p>
    <w:p w14:paraId="2FC88C95" w14:textId="77777777" w:rsidR="003145D9" w:rsidRDefault="00000000">
      <w:pPr>
        <w:spacing w:after="80"/>
      </w:pPr>
      <w:r>
        <w:t>For Weather Effects:</w:t>
      </w:r>
    </w:p>
    <w:p w14:paraId="4EE6D34F" w14:textId="5204D7EA" w:rsidR="00835F5D" w:rsidRDefault="00000000" w:rsidP="00835F5D">
      <w:pPr>
        <w:pStyle w:val="ListParagraph"/>
        <w:numPr>
          <w:ilvl w:val="0"/>
          <w:numId w:val="10"/>
        </w:numPr>
        <w:spacing w:after="80"/>
      </w:pPr>
      <w:r>
        <w:t xml:space="preserve">Cloud Effect: </w:t>
      </w:r>
      <w:hyperlink r:id="rId7" w:history="1">
        <w:r w:rsidR="00835F5D" w:rsidRPr="0045681B">
          <w:rPr>
            <w:rStyle w:val="Hyperlink"/>
          </w:rPr>
          <w:t>https://youtu.be/H0jUEuPENKI?si=TZao6phoIzXmRd9U</w:t>
        </w:r>
      </w:hyperlink>
    </w:p>
    <w:p w14:paraId="33BC0BD5" w14:textId="39BB4C7A" w:rsidR="003145D9" w:rsidRDefault="00000000" w:rsidP="00835F5D">
      <w:pPr>
        <w:pStyle w:val="ListParagraph"/>
        <w:numPr>
          <w:ilvl w:val="0"/>
          <w:numId w:val="10"/>
        </w:numPr>
        <w:spacing w:after="80"/>
      </w:pPr>
      <w:proofErr w:type="spellStart"/>
      <w:r>
        <w:t>Godray</w:t>
      </w:r>
      <w:proofErr w:type="spellEnd"/>
      <w:r>
        <w:t xml:space="preserve"> effects: </w:t>
      </w:r>
      <w:hyperlink r:id="rId8" w:history="1">
        <w:r w:rsidR="00835F5D" w:rsidRPr="0045681B">
          <w:rPr>
            <w:rStyle w:val="Hyperlink"/>
          </w:rPr>
          <w:t>https://youtu.be/kbsd6askiCY?si=WcZZTbS5WKoy6b9_</w:t>
        </w:r>
      </w:hyperlink>
    </w:p>
    <w:p w14:paraId="501EBB00" w14:textId="1F908F4B" w:rsidR="003145D9" w:rsidRPr="00835F5D" w:rsidRDefault="00000000" w:rsidP="00835F5D">
      <w:pPr>
        <w:pStyle w:val="ListParagraph"/>
        <w:numPr>
          <w:ilvl w:val="0"/>
          <w:numId w:val="10"/>
        </w:numPr>
        <w:spacing w:after="80"/>
        <w:rPr>
          <w:lang w:val="fr-FR"/>
        </w:rPr>
      </w:pPr>
      <w:r w:rsidRPr="00835F5D">
        <w:rPr>
          <w:lang w:val="fr-FR"/>
        </w:rPr>
        <w:t xml:space="preserve">Rain </w:t>
      </w:r>
      <w:proofErr w:type="spellStart"/>
      <w:proofErr w:type="gramStart"/>
      <w:r w:rsidRPr="00835F5D">
        <w:rPr>
          <w:lang w:val="fr-FR"/>
        </w:rPr>
        <w:t>Particles</w:t>
      </w:r>
      <w:proofErr w:type="spellEnd"/>
      <w:r w:rsidRPr="00835F5D">
        <w:rPr>
          <w:lang w:val="fr-FR"/>
        </w:rPr>
        <w:t>:</w:t>
      </w:r>
      <w:proofErr w:type="gramEnd"/>
      <w:r w:rsidRPr="00835F5D">
        <w:rPr>
          <w:lang w:val="fr-FR"/>
        </w:rPr>
        <w:t xml:space="preserve"> </w:t>
      </w:r>
      <w:hyperlink r:id="rId9" w:history="1">
        <w:r w:rsidR="00835F5D" w:rsidRPr="00835F5D">
          <w:rPr>
            <w:rStyle w:val="Hyperlink"/>
            <w:lang w:val="fr-FR"/>
          </w:rPr>
          <w:t>https://youtu.be/SrWrUN56UWU?si=T3i5mxH4uBzwbJDt</w:t>
        </w:r>
      </w:hyperlink>
    </w:p>
    <w:p w14:paraId="45F8D9EC" w14:textId="2518B8EF" w:rsidR="003145D9" w:rsidRDefault="00000000" w:rsidP="00835F5D">
      <w:pPr>
        <w:pStyle w:val="ListParagraph"/>
        <w:numPr>
          <w:ilvl w:val="0"/>
          <w:numId w:val="10"/>
        </w:numPr>
        <w:spacing w:after="80"/>
      </w:pPr>
      <w:r>
        <w:t xml:space="preserve">Weather System: </w:t>
      </w:r>
      <w:hyperlink r:id="rId10" w:history="1">
        <w:r w:rsidR="00835F5D" w:rsidRPr="0045681B">
          <w:rPr>
            <w:rStyle w:val="Hyperlink"/>
          </w:rPr>
          <w:t>https://youtu.be/UNP5wEqLKmM?si=LOLIyeS1slTLvicx</w:t>
        </w:r>
      </w:hyperlink>
    </w:p>
    <w:p w14:paraId="76CD144A" w14:textId="656538E4" w:rsidR="003145D9" w:rsidRDefault="00000000">
      <w:pPr>
        <w:spacing w:after="80"/>
      </w:pPr>
      <w:r>
        <w:t xml:space="preserve">Ideas were closing in for UI </w:t>
      </w:r>
      <w:r w:rsidR="00835F5D">
        <w:t>improvements,</w:t>
      </w:r>
      <w:r>
        <w:t xml:space="preserve"> but time was not accommodating, so the implementation design isn't as I wished from my original design.</w:t>
      </w:r>
    </w:p>
    <w:p w14:paraId="349047C1" w14:textId="77777777" w:rsidR="003145D9" w:rsidRDefault="00000000">
      <w:pPr>
        <w:spacing w:after="80"/>
      </w:pPr>
      <w:r>
        <w:t>My first scope was to build a fighting, story game having environmental changes as a slow showreel while the fighting continued between two participants.</w:t>
      </w:r>
    </w:p>
    <w:p w14:paraId="1E1D8E1C" w14:textId="77777777" w:rsidR="003145D9" w:rsidRDefault="00000000">
      <w:pPr>
        <w:spacing w:after="80"/>
      </w:pPr>
      <w:r>
        <w:t>Second scope was to build a story design where a child looks through secrets and discovers mysteries of a fight that took place, going through environmental changes, history, and storytelling.</w:t>
      </w:r>
    </w:p>
    <w:p w14:paraId="6EE17739" w14:textId="77777777" w:rsidR="003145D9" w:rsidRDefault="00000000">
      <w:pPr>
        <w:spacing w:after="80"/>
      </w:pPr>
      <w:r>
        <w:t>Third scope is a nature game where the player collects various items and throws them in their corresponding bins to win.</w:t>
      </w:r>
    </w:p>
    <w:p w14:paraId="5AA7C89B" w14:textId="77777777" w:rsidR="003145D9" w:rsidRDefault="00000000">
      <w:pPr>
        <w:spacing w:after="80"/>
      </w:pPr>
      <w:r>
        <w:t>Acknowledging the difficulties imposed and the strict design requirements that needed an SDG as a connection, I opted for the third option. Ideas were scarce, which is why the design and implementation started late. However, overall I am proud to say that this simple logic may be beneficial as a proposed idea and be considered a commendable project demo designed for the assessment.</w:t>
      </w:r>
    </w:p>
    <w:p w14:paraId="71C7C8BC" w14:textId="77777777" w:rsidR="003145D9" w:rsidRDefault="00000000">
      <w:pPr>
        <w:spacing w:after="80"/>
      </w:pPr>
      <w:r>
        <w:t xml:space="preserve">AI usage was used as mentioned to assist me and speed up development, helping me draft a clear idea out of the millions I had, to have a clear goal and design scope to opt for. Code has been written partially by me and assisted by AI for debugging and overall restructuring when I didn't like it. UI redesigned from </w:t>
      </w:r>
      <w:r>
        <w:lastRenderedPageBreak/>
        <w:t>first prop design, and new implementations were added along the way, hoping it may be of clear conscientiousness for the user testing.</w:t>
      </w:r>
    </w:p>
    <w:sectPr w:rsidR="003145D9"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B02AB4"/>
    <w:multiLevelType w:val="hybridMultilevel"/>
    <w:tmpl w:val="03EA8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8414976">
    <w:abstractNumId w:val="8"/>
  </w:num>
  <w:num w:numId="2" w16cid:durableId="224029222">
    <w:abstractNumId w:val="6"/>
  </w:num>
  <w:num w:numId="3" w16cid:durableId="1658728137">
    <w:abstractNumId w:val="5"/>
  </w:num>
  <w:num w:numId="4" w16cid:durableId="182987355">
    <w:abstractNumId w:val="4"/>
  </w:num>
  <w:num w:numId="5" w16cid:durableId="2038308373">
    <w:abstractNumId w:val="7"/>
  </w:num>
  <w:num w:numId="6" w16cid:durableId="1447846604">
    <w:abstractNumId w:val="3"/>
  </w:num>
  <w:num w:numId="7" w16cid:durableId="2013989258">
    <w:abstractNumId w:val="2"/>
  </w:num>
  <w:num w:numId="8" w16cid:durableId="648095144">
    <w:abstractNumId w:val="1"/>
  </w:num>
  <w:num w:numId="9" w16cid:durableId="170536844">
    <w:abstractNumId w:val="0"/>
  </w:num>
  <w:num w:numId="10" w16cid:durableId="2036735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5D9"/>
    <w:rsid w:val="00326F90"/>
    <w:rsid w:val="00835F5D"/>
    <w:rsid w:val="009D4C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25D7F"/>
  <w14:defaultImageDpi w14:val="300"/>
  <w15:docId w15:val="{19A5DE07-88C6-4CAE-9FF9-98A1D8B54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35F5D"/>
    <w:rPr>
      <w:color w:val="0000FF" w:themeColor="hyperlink"/>
      <w:u w:val="single"/>
    </w:rPr>
  </w:style>
  <w:style w:type="character" w:styleId="UnresolvedMention">
    <w:name w:val="Unresolved Mention"/>
    <w:basedOn w:val="DefaultParagraphFont"/>
    <w:uiPriority w:val="99"/>
    <w:semiHidden/>
    <w:unhideWhenUsed/>
    <w:rsid w:val="00835F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kbsd6askiCY?si=WcZZTbS5WKoy6b9_" TargetMode="External"/><Relationship Id="rId3" Type="http://schemas.openxmlformats.org/officeDocument/2006/relationships/styles" Target="styles.xml"/><Relationship Id="rId7" Type="http://schemas.openxmlformats.org/officeDocument/2006/relationships/hyperlink" Target="https://youtu.be/H0jUEuPENKI?si=TZao6phoIzXmRd9U"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code.a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youtu.be/UNP5wEqLKmM?si=LOLIyeS1slTLvicx" TargetMode="External"/><Relationship Id="rId4" Type="http://schemas.openxmlformats.org/officeDocument/2006/relationships/settings" Target="settings.xml"/><Relationship Id="rId9" Type="http://schemas.openxmlformats.org/officeDocument/2006/relationships/hyperlink" Target="https://youtu.be/SrWrUN56UWU?si=T3i5mxH4uBzwbJD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3135</Words>
  <Characters>17875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MatthewJacob Sarkodie Darkwah</cp:lastModifiedBy>
  <cp:revision>2</cp:revision>
  <dcterms:created xsi:type="dcterms:W3CDTF">2013-12-23T23:15:00Z</dcterms:created>
  <dcterms:modified xsi:type="dcterms:W3CDTF">2026-07-26T10:11:00Z</dcterms:modified>
  <cp:category/>
</cp:coreProperties>
</file>