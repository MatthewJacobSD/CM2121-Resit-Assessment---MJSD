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47A1"/>
        </w:rPr>
        <w:t>CM2121 Eco Rescue FPS — User Testing Documentation</w:t>
      </w:r>
    </w:p>
    <w:p>
      <w:pPr>
        <w:spacing w:after="80"/>
      </w:pPr>
      <w:r/>
      <w:r>
        <w:rPr>
          <w:b/>
        </w:rPr>
        <w:t>Student:</w:t>
      </w:r>
      <w:r>
        <w:t xml:space="preserve"> Matthew Jacob SD</w:t>
      </w:r>
    </w:p>
    <w:p>
      <w:pPr>
        <w:spacing w:after="80"/>
      </w:pPr>
      <w:r/>
      <w:r>
        <w:rPr>
          <w:b/>
        </w:rPr>
        <w:t>Module:</w:t>
      </w:r>
      <w:r>
        <w:t xml:space="preserve"> CM2121 — 3D Reconstructive Techniques</w:t>
      </w:r>
    </w:p>
    <w:p>
      <w:pPr>
        <w:spacing w:after="80"/>
      </w:pPr>
      <w:r/>
      <w:r>
        <w:rPr>
          <w:b/>
        </w:rPr>
        <w:t>Date:</w:t>
      </w:r>
      <w:r>
        <w:t xml:space="preserve"> 24 July 2026</w:t>
      </w:r>
    </w:p>
    <w:p>
      <w:pPr>
        <w:spacing w:before="40"/>
      </w:pPr>
    </w:p>
    <w:p>
      <w:pPr>
        <w:pStyle w:val="Heading1"/>
      </w:pPr>
      <w:r>
        <w:rPr>
          <w:color w:val="1565C0"/>
        </w:rPr>
        <w:t>Test Plan</w:t>
      </w:r>
    </w:p>
    <w:p>
      <w:pPr>
        <w:pStyle w:val="Heading2"/>
      </w:pPr>
      <w:r>
        <w:rPr>
          <w:color w:val="1E88E5"/>
        </w:rPr>
        <w:t>Objectives</w:t>
      </w:r>
    </w:p>
    <w:p>
      <w:pPr>
        <w:pStyle w:val="ListNumber"/>
      </w:pPr>
      <w:r>
        <w:rPr>
          <w:sz w:val="20"/>
        </w:rPr>
        <w:t>Verify pickup/drop/throw mechanics work correctly</w:t>
      </w:r>
    </w:p>
    <w:p>
      <w:pPr>
        <w:pStyle w:val="ListNumber"/>
      </w:pPr>
      <w:r>
        <w:rPr>
          <w:sz w:val="20"/>
        </w:rPr>
        <w:t>Test recycling bin type-checking (correct item in correct bin vs wrong bin)</w:t>
      </w:r>
    </w:p>
    <w:p>
      <w:pPr>
        <w:pStyle w:val="ListNumber"/>
      </w:pPr>
      <w:r>
        <w:rPr>
          <w:sz w:val="20"/>
        </w:rPr>
        <w:t>Evaluate scoring system accuracy (points, penalties, chain bonuses)</w:t>
      </w:r>
    </w:p>
    <w:p>
      <w:pPr>
        <w:pStyle w:val="ListNumber"/>
      </w:pPr>
      <w:r>
        <w:rPr>
          <w:sz w:val="20"/>
        </w:rPr>
        <w:t>Validate lives system (lose life on wrong bin, game over at 0)</w:t>
      </w:r>
    </w:p>
    <w:p>
      <w:pPr>
        <w:pStyle w:val="ListNumber"/>
      </w:pPr>
      <w:r>
        <w:rPr>
          <w:sz w:val="20"/>
        </w:rPr>
        <w:t>Validate countdown timer (5-minute limit, game ends on timeout)</w:t>
      </w:r>
    </w:p>
    <w:p>
      <w:pPr>
        <w:pStyle w:val="ListNumber"/>
      </w:pPr>
      <w:r>
        <w:rPr>
          <w:sz w:val="20"/>
        </w:rPr>
        <w:t>Assess UI readability (HUD, announcements, end screen)</w:t>
      </w:r>
    </w:p>
    <w:p>
      <w:pPr>
        <w:pStyle w:val="ListNumber"/>
      </w:pPr>
      <w:r>
        <w:rPr>
          <w:sz w:val="20"/>
        </w:rPr>
        <w:t>Check proximity-based weather transitions (sunny -&gt; cloudy -&gt; rainy -&gt; stormy)</w:t>
      </w:r>
    </w:p>
    <w:p>
      <w:pPr>
        <w:pStyle w:val="ListNumber"/>
      </w:pPr>
      <w:r>
        <w:rPr>
          <w:sz w:val="20"/>
        </w:rPr>
        <w:t>Verify movement effects (speed boost in sunny, slowdown in rain/storm)</w:t>
      </w:r>
    </w:p>
    <w:p>
      <w:pPr>
        <w:pStyle w:val="ListNumber"/>
      </w:pPr>
      <w:r>
        <w:rPr>
          <w:sz w:val="20"/>
        </w:rPr>
        <w:t>Test footstep audio (surface-based: water=splashing, soil+sunny drying effect)</w:t>
      </w:r>
    </w:p>
    <w:p>
      <w:pPr>
        <w:pStyle w:val="ListNumber"/>
      </w:pPr>
      <w:r>
        <w:rPr>
          <w:sz w:val="20"/>
        </w:rPr>
        <w:t>Test footstep audio (running always plays running clips regardless of surface/weather)</w:t>
      </w:r>
    </w:p>
    <w:p>
      <w:pPr>
        <w:pStyle w:val="ListNumber"/>
      </w:pPr>
      <w:r>
        <w:rPr>
          <w:sz w:val="20"/>
        </w:rPr>
        <w:t>Identify bugs and performance issues</w:t>
      </w:r>
    </w:p>
    <w:p>
      <w:pPr>
        <w:pStyle w:val="Heading2"/>
      </w:pPr>
      <w:r>
        <w:rPr>
          <w:color w:val="1E88E5"/>
        </w:rPr>
        <w:t>Test Scenarios</w:t>
      </w:r>
    </w:p>
    <w:p>
      <w:pPr>
        <w:pStyle w:val="ListNumber"/>
      </w:pPr>
      <w:r>
        <w:rPr>
          <w:sz w:val="20"/>
        </w:rPr>
        <w:t>Pick up a plant and drop it</w:t>
      </w:r>
    </w:p>
    <w:p>
      <w:pPr>
        <w:pStyle w:val="ListNumber"/>
      </w:pPr>
      <w:r>
        <w:rPr>
          <w:sz w:val="20"/>
        </w:rPr>
        <w:t>Pick up a plant and throw it into the plant bin (correct)</w:t>
      </w:r>
    </w:p>
    <w:p>
      <w:pPr>
        <w:pStyle w:val="ListNumber"/>
      </w:pPr>
      <w:r>
        <w:rPr>
          <w:sz w:val="20"/>
        </w:rPr>
        <w:t>Pick up a toy and throw it into the plant bin (incorrect)</w:t>
      </w:r>
    </w:p>
    <w:p>
      <w:pPr>
        <w:pStyle w:val="ListNumber"/>
      </w:pPr>
      <w:r>
        <w:rPr>
          <w:sz w:val="20"/>
        </w:rPr>
        <w:t>Pick up a bottle and throw it into the plant bin (incorrect)</w:t>
      </w:r>
    </w:p>
    <w:p>
      <w:pPr>
        <w:pStyle w:val="ListNumber"/>
      </w:pPr>
      <w:r>
        <w:rPr>
          <w:sz w:val="20"/>
        </w:rPr>
        <w:t>Recycle 2+ plants in a row to trigger chain bonus</w:t>
      </w:r>
    </w:p>
    <w:p>
      <w:pPr>
        <w:pStyle w:val="ListNumber"/>
      </w:pPr>
      <w:r>
        <w:rPr>
          <w:sz w:val="20"/>
        </w:rPr>
        <w:t>Lose all 5 lives and verify game over</w:t>
      </w:r>
    </w:p>
    <w:p>
      <w:pPr>
        <w:pStyle w:val="ListNumber"/>
      </w:pPr>
      <w:r>
        <w:rPr>
          <w:sz w:val="20"/>
        </w:rPr>
        <w:t>Wait for timer to reach 0 and verify game over</w:t>
      </w:r>
    </w:p>
    <w:p>
      <w:pPr>
        <w:pStyle w:val="ListNumber"/>
      </w:pPr>
      <w:r>
        <w:rPr>
          <w:sz w:val="20"/>
        </w:rPr>
        <w:t>Recycle all plants and verify win condition</w:t>
      </w:r>
    </w:p>
    <w:p>
      <w:pPr>
        <w:pStyle w:val="ListNumber"/>
      </w:pPr>
      <w:r>
        <w:rPr>
          <w:sz w:val="20"/>
        </w:rPr>
        <w:t>Walk near non-recyclable items — verify weather changes to cloudy/rainy</w:t>
      </w:r>
    </w:p>
    <w:p>
      <w:pPr>
        <w:pStyle w:val="ListNumber"/>
      </w:pPr>
      <w:r>
        <w:rPr>
          <w:sz w:val="20"/>
        </w:rPr>
        <w:t>Hold a wrong item near a bin — verify weather changes to storm</w:t>
      </w:r>
    </w:p>
    <w:p>
      <w:pPr>
        <w:pStyle w:val="ListNumber"/>
      </w:pPr>
      <w:r>
        <w:rPr>
          <w:sz w:val="20"/>
        </w:rPr>
        <w:t>Verify sunny weather gives speed boost</w:t>
      </w:r>
    </w:p>
    <w:p>
      <w:pPr>
        <w:pStyle w:val="ListNumber"/>
      </w:pPr>
      <w:r>
        <w:rPr>
          <w:sz w:val="20"/>
        </w:rPr>
        <w:t>Verify rainy weather slows player movement</w:t>
      </w:r>
    </w:p>
    <w:p>
      <w:pPr>
        <w:pStyle w:val="ListNumber"/>
      </w:pPr>
      <w:r>
        <w:rPr>
          <w:sz w:val="20"/>
        </w:rPr>
        <w:t>Verify storm weather causes heavy slowdown and screen obscurity</w:t>
      </w:r>
    </w:p>
    <w:p>
      <w:pPr>
        <w:pStyle w:val="ListNumber"/>
      </w:pPr>
      <w:r>
        <w:rPr>
          <w:sz w:val="20"/>
        </w:rPr>
        <w:t>Verify walking on water plays wet splashing footstep sounds</w:t>
      </w:r>
    </w:p>
    <w:p>
      <w:pPr>
        <w:pStyle w:val="ListNumber"/>
      </w:pPr>
      <w:r>
        <w:rPr>
          <w:sz w:val="20"/>
        </w:rPr>
        <w:t>Verify running on water plays running footstep sounds (not wet)</w:t>
      </w:r>
    </w:p>
    <w:p>
      <w:pPr>
        <w:pStyle w:val="ListNumber"/>
      </w:pPr>
      <w:r>
        <w:rPr>
          <w:sz w:val="20"/>
        </w:rPr>
        <w:t>Verify walking on soil in sunny weather plays dry footstep sounds</w:t>
      </w:r>
    </w:p>
    <w:p>
      <w:pPr>
        <w:pStyle w:val="ListNumber"/>
      </w:pPr>
      <w:r>
        <w:rPr>
          <w:sz w:val="20"/>
        </w:rPr>
        <w:t>Verify walking on soil after leaving water (within 5s) plays wet footstep sounds (drying)</w:t>
      </w:r>
    </w:p>
    <w:p>
      <w:pPr>
        <w:pStyle w:val="ListNumber"/>
      </w:pPr>
      <w:r>
        <w:rPr>
          <w:sz w:val="20"/>
        </w:rPr>
        <w:t>Verify walking on soil after leaving water (5s+) plays dry footstep sounds</w:t>
      </w:r>
    </w:p>
    <w:p>
      <w:pPr>
        <w:pStyle w:val="ListNumber"/>
      </w:pPr>
      <w:r>
        <w:rPr>
          <w:sz w:val="20"/>
        </w:rPr>
        <w:t>Verify ambient audio crossfades between weather states</w:t>
      </w:r>
    </w:p>
    <w:p>
      <w:pPr>
        <w:pStyle w:val="ListNumber"/>
      </w:pPr>
      <w:r>
        <w:rPr>
          <w:sz w:val="20"/>
        </w:rPr>
        <w:t>Verify wind particles appear and increase with weather intensity</w:t>
      </w:r>
    </w:p>
    <w:p>
      <w:pPr>
        <w:pStyle w:val="Heading2"/>
      </w:pPr>
      <w:r>
        <w:rPr>
          <w:color w:val="1E88E5"/>
        </w:rPr>
        <w:t>Test Environment</w:t>
      </w:r>
    </w:p>
    <w:p>
      <w:pPr>
        <w:pStyle w:val="ListBullet"/>
      </w:pPr>
      <w:r>
        <w:rPr>
          <w:sz w:val="20"/>
        </w:rPr>
        <w:t>Unity 6 URP (6000.3.18f1)</w:t>
      </w:r>
    </w:p>
    <w:p>
      <w:pPr>
        <w:pStyle w:val="ListBullet"/>
      </w:pPr>
      <w:r>
        <w:rPr>
          <w:sz w:val="20"/>
        </w:rPr>
        <w:t>Windows PC</w:t>
      </w:r>
    </w:p>
    <w:p>
      <w:pPr>
        <w:pStyle w:val="ListBullet"/>
      </w:pPr>
      <w:r>
        <w:rPr>
          <w:sz w:val="20"/>
        </w:rPr>
        <w:t>Keyboard and mouse input (Unity Input System)</w:t>
      </w:r>
    </w:p>
    <w:p>
      <w:pPr>
        <w:spacing w:before="40"/>
      </w:pPr>
    </w:p>
    <w:p>
      <w:pPr>
        <w:pStyle w:val="Heading1"/>
      </w:pPr>
      <w:r>
        <w:rPr>
          <w:color w:val="1565C0"/>
        </w:rPr>
        <w:t>Test Session 1</w:t>
      </w:r>
    </w:p>
    <w:p>
      <w:pPr>
        <w:spacing w:after="80"/>
      </w:pPr>
      <w:r/>
      <w:r>
        <w:rPr>
          <w:b/>
        </w:rPr>
        <w:t>Tester:</w:t>
      </w:r>
      <w:r>
        <w:t xml:space="preserve"> Matthew Jacob SD (Solo)</w:t>
      </w:r>
    </w:p>
    <w:p>
      <w:pPr>
        <w:spacing w:after="80"/>
      </w:pPr>
      <w:r/>
      <w:r>
        <w:rPr>
          <w:b/>
        </w:rPr>
        <w:t>Date:</w:t>
      </w:r>
      <w:r>
        <w:t xml:space="preserve"> 24 July 2026</w:t>
      </w:r>
    </w:p>
    <w:p>
      <w:pPr>
        <w:spacing w:after="80"/>
      </w:pPr>
      <w:r/>
      <w:r>
        <w:rPr>
          <w:b/>
        </w:rPr>
        <w:t>Duration:</w:t>
      </w:r>
      <w:r>
        <w:t xml:space="preserve"> 15 minutes</w:t>
      </w:r>
    </w:p>
    <w:p>
      <w:pPr>
        <w:pStyle w:val="Heading2"/>
      </w:pPr>
      <w:r>
        <w:rPr>
          <w:color w:val="1E88E5"/>
        </w:rPr>
        <w:t>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Pick up plant (E key)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Object attaches to hold position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Drop plant (Q key)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Object detaches, falls with physics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Throw plant into plant bin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+10, announcement "Correct!"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Throw toy into plant bin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-20, life lost, announcement "Wrong bin!"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Throw bottle into plant bin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-5, life lost, announcement "Wrong bin!"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Chain 2+ plants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Chain bonus +40, announcement "Plant Chain!"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Lives reach 0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Game over, end screen shown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Timer reaches 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Game over, end screen shown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plants recycled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Win condition met, "Perfect Cleanup!"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Walk near non-recyclable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Weather transitions to cloudy/rainy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2"/>
      </w:pPr>
      <w:r>
        <w:rPr>
          <w:color w:val="1E88E5"/>
        </w:rPr>
        <w:t>Issues Found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pStyle w:val="Heading2"/>
      </w:pPr>
      <w:r>
        <w:rPr>
          <w:color w:val="1E88E5"/>
        </w:rPr>
        <w:t>Fixes Applied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spacing w:before="40"/>
      </w:pPr>
    </w:p>
    <w:p>
      <w:pPr>
        <w:pStyle w:val="Heading1"/>
      </w:pPr>
      <w:r>
        <w:rPr>
          <w:color w:val="1565C0"/>
        </w:rPr>
        <w:t>Test Session 2</w:t>
      </w:r>
    </w:p>
    <w:p>
      <w:pPr>
        <w:spacing w:after="80"/>
      </w:pPr>
      <w:r/>
      <w:r>
        <w:rPr>
          <w:b/>
        </w:rPr>
        <w:t>Tester:</w:t>
      </w:r>
      <w:r>
        <w:t xml:space="preserve"> Matthew Jacob SD (Solo)</w:t>
      </w:r>
    </w:p>
    <w:p>
      <w:pPr>
        <w:spacing w:after="80"/>
      </w:pPr>
      <w:r/>
      <w:r>
        <w:rPr>
          <w:b/>
        </w:rPr>
        <w:t>Date:</w:t>
      </w:r>
      <w:r>
        <w:t xml:space="preserve"> 24 July 2026</w:t>
      </w:r>
    </w:p>
    <w:p>
      <w:pPr>
        <w:spacing w:after="80"/>
      </w:pPr>
      <w:r/>
      <w:r>
        <w:rPr>
          <w:b/>
        </w:rPr>
        <w:t>Duration:</w:t>
      </w:r>
      <w:r>
        <w:t xml:space="preserve"> 15 minutes</w:t>
      </w:r>
    </w:p>
    <w:p>
      <w:pPr>
        <w:pStyle w:val="Heading2"/>
      </w:pPr>
      <w:r>
        <w:rPr>
          <w:color w:val="1E88E5"/>
        </w:rPr>
        <w:t>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HUD shows lives correctly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"Lives: 5/5" displayed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HUD timer counts down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"Time: 05:00" counts to 00:00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Timer turns red at 30s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Timer text color changes to red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updates on recycle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number increments/decrements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 score persists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Best score saved across sessions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Announcements appear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Text appears and fades after 3s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Welcome screen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Welcome panel shown first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Instructions screen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Controls displayed, back option works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End screen (win)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"Perfect Cleanup!" with final score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End screen (lose)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"Game Over" with final score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2"/>
      </w:pPr>
      <w:r>
        <w:rPr>
          <w:color w:val="1E88E5"/>
        </w:rPr>
        <w:t>Issues Found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pStyle w:val="Heading2"/>
      </w:pPr>
      <w:r>
        <w:rPr>
          <w:color w:val="1E88E5"/>
        </w:rPr>
        <w:t>Fixes Applied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spacing w:before="40"/>
      </w:pPr>
    </w:p>
    <w:p>
      <w:pPr>
        <w:pStyle w:val="Heading1"/>
      </w:pPr>
      <w:r>
        <w:rPr>
          <w:color w:val="1565C0"/>
        </w:rPr>
        <w:t>Test Session 3</w:t>
      </w:r>
    </w:p>
    <w:p>
      <w:pPr>
        <w:spacing w:after="80"/>
      </w:pPr>
      <w:r/>
      <w:r>
        <w:rPr>
          <w:b/>
        </w:rPr>
        <w:t>Tester:</w:t>
      </w:r>
      <w:r>
        <w:t xml:space="preserve"> Matthew Jacob SD (Solo)</w:t>
      </w:r>
    </w:p>
    <w:p>
      <w:pPr>
        <w:spacing w:after="80"/>
      </w:pPr>
      <w:r/>
      <w:r>
        <w:rPr>
          <w:b/>
        </w:rPr>
        <w:t>Date:</w:t>
      </w:r>
      <w:r>
        <w:t xml:space="preserve"> 24 July 2026</w:t>
      </w:r>
    </w:p>
    <w:p>
      <w:pPr>
        <w:spacing w:after="80"/>
      </w:pPr>
      <w:r/>
      <w:r>
        <w:rPr>
          <w:b/>
        </w:rPr>
        <w:t>Duration:</w:t>
      </w:r>
      <w:r>
        <w:t xml:space="preserve"> 15 minutes</w:t>
      </w:r>
    </w:p>
    <w:p>
      <w:pPr>
        <w:pStyle w:val="Heading2"/>
      </w:pPr>
      <w:r>
        <w:rPr>
          <w:color w:val="1E88E5"/>
        </w:rPr>
        <w:t>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Sunny weather speed boost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Player moves faster than default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Rainy weather slowdown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Player moves noticeably slower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Storm weather heavy slowdown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Player moves at half speed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Storm overlay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Dark overlay appears during storm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Walking on water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Wet splashing footstep sounds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Walking on soil (sunny)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Dry footstep sounds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Walking on soil after water (5s drying)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Wet footstep sounds fading to dry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Running on any surface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Running footstep sounds (unchanged)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Wind particles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Visible in all weather states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Ambient crossfade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Smooth audio transition between states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Weather returns to sunny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Clears after moving away from items</w:t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2"/>
      </w:pPr>
      <w:r>
        <w:rPr>
          <w:color w:val="1E88E5"/>
        </w:rPr>
        <w:t>Issues Found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pStyle w:val="Heading2"/>
      </w:pPr>
      <w:r>
        <w:rPr>
          <w:color w:val="1E88E5"/>
        </w:rPr>
        <w:t>Fixes Applied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spacing w:before="40"/>
      </w:pPr>
    </w:p>
    <w:p>
      <w:pPr>
        <w:pStyle w:val="Heading1"/>
      </w:pPr>
      <w:r>
        <w:rPr>
          <w:color w:val="1565C0"/>
        </w:rPr>
        <w:t>Summary</w:t>
      </w:r>
    </w:p>
    <w:p>
      <w:pPr>
        <w:pStyle w:val="Heading2"/>
      </w:pPr>
      <w:r>
        <w:rPr>
          <w:color w:val="1E88E5"/>
        </w:rPr>
        <w:t>Total Tests: 30</w:t>
      </w:r>
    </w:p>
    <w:p>
      <w:pPr>
        <w:pStyle w:val="ListBullet"/>
      </w:pPr>
      <w:r>
        <w:rPr>
          <w:sz w:val="20"/>
        </w:rPr>
        <w:t>Passed:</w:t>
      </w:r>
    </w:p>
    <w:p>
      <w:pPr>
        <w:pStyle w:val="ListBullet"/>
      </w:pPr>
      <w:r>
        <w:rPr>
          <w:sz w:val="20"/>
        </w:rPr>
        <w:t>Failed:</w:t>
      </w:r>
    </w:p>
    <w:p>
      <w:pPr>
        <w:pStyle w:val="ListBullet"/>
      </w:pPr>
      <w:r>
        <w:rPr>
          <w:sz w:val="20"/>
        </w:rPr>
        <w:t>Fixed:</w:t>
      </w:r>
    </w:p>
    <w:p>
      <w:pPr>
        <w:pStyle w:val="Heading2"/>
      </w:pPr>
      <w:r>
        <w:rPr>
          <w:color w:val="1E88E5"/>
        </w:rPr>
        <w:t>Critical Issues</w:t>
      </w:r>
    </w:p>
    <w:p>
      <w:pPr>
        <w:pStyle w:val="ListBullet"/>
      </w:pPr>
      <w:r>
        <w:rPr>
          <w:sz w:val="20"/>
        </w:rPr>
        <w:t>None identified</w:t>
      </w:r>
    </w:p>
    <w:p>
      <w:pPr>
        <w:pStyle w:val="Heading2"/>
      </w:pPr>
      <w:r>
        <w:rPr>
          <w:color w:val="1E88E5"/>
        </w:rPr>
        <w:t>Recommendations</w:t>
      </w:r>
    </w:p>
    <w:p>
      <w:pPr>
        <w:spacing w:after="80"/>
      </w:pPr>
      <w:r>
        <w:t>1.</w:t>
      </w:r>
    </w:p>
    <w:p>
      <w:pPr>
        <w:spacing w:after="80"/>
      </w:pPr>
      <w:r>
        <w:t>2.</w:t>
      </w:r>
    </w:p>
    <w:p>
      <w:pPr>
        <w:spacing w:after="80"/>
      </w:pPr>
      <w:r>
        <w:t>3.</w:t>
      </w:r>
    </w:p>
    <w:p>
      <w:pPr>
        <w:spacing w:before="40"/>
      </w:pPr>
    </w:p>
    <w:p>
      <w:pPr>
        <w:pStyle w:val="Heading1"/>
      </w:pPr>
      <w:r>
        <w:rPr>
          <w:color w:val="1565C0"/>
        </w:rPr>
        <w:t>Gen AI Acknowledgement</w:t>
      </w:r>
    </w:p>
    <w:p>
      <w:pPr>
        <w:spacing w:after="80"/>
      </w:pPr>
      <w:r>
        <w:t>I acknowledge use of opencode from https://opencode.ai to assist with documentation generation and test plan creation. I entered prompts on 24 July 2026 for: test scenario design based on game mechanics including proximity-based weather and movement effects, user testing template generation, and results documentation formatting. Content was used to create a structured testing framework for systematic validation.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