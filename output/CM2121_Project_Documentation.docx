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i/>
          <w:color w:val="646464"/>
          <w:sz w:val="28"/>
        </w:rPr>
        <w:t>CM2121 — 3D Reconstructive Techniques</w:t>
      </w:r>
    </w:p>
    <w:p/>
    <w:p>
      <w:pPr>
        <w:jc w:val="center"/>
      </w:pPr>
      <w:r>
        <w:rPr>
          <w:b/>
          <w:color w:val="003366"/>
          <w:sz w:val="56"/>
        </w:rPr>
        <w:t>Eco Rescue FPS</w:t>
      </w:r>
    </w:p>
    <w:p/>
    <w:p>
      <w:pPr>
        <w:jc w:val="center"/>
      </w:pPr>
      <w:r>
        <w:rPr>
          <w:color w:val="505050"/>
          <w:sz w:val="32"/>
        </w:rPr>
        <w:t>Project Development Report</w:t>
      </w:r>
    </w:p>
    <w:p/>
    <w:p/>
    <w:p/>
    <w:p/>
    <w:p>
      <w:pPr>
        <w:jc w:val="center"/>
      </w:pPr>
      <w:r>
        <w:rPr>
          <w:b/>
          <w:sz w:val="24"/>
        </w:rPr>
        <w:t xml:space="preserve">Module:  </w:t>
      </w:r>
      <w:r>
        <w:rPr>
          <w:color w:val="3C3C3C"/>
          <w:sz w:val="24"/>
        </w:rPr>
        <w:t>CM2121 — 3D Reconstructive Techniques</w:t>
      </w:r>
    </w:p>
    <w:p>
      <w:pPr>
        <w:jc w:val="center"/>
      </w:pPr>
      <w:r>
        <w:rPr>
          <w:b/>
          <w:sz w:val="24"/>
        </w:rPr>
        <w:t xml:space="preserve">Project:  </w:t>
      </w:r>
      <w:r>
        <w:rPr>
          <w:color w:val="3C3C3C"/>
          <w:sz w:val="24"/>
        </w:rPr>
        <w:t>Eco Rescue FPS — SDG 12 Recycling Game</w:t>
      </w:r>
    </w:p>
    <w:p>
      <w:pPr>
        <w:jc w:val="center"/>
      </w:pPr>
      <w:r>
        <w:rPr>
          <w:b/>
          <w:sz w:val="24"/>
        </w:rPr>
        <w:t xml:space="preserve">Student:  </w:t>
      </w:r>
      <w:r>
        <w:rPr>
          <w:color w:val="3C3C3C"/>
          <w:sz w:val="24"/>
        </w:rPr>
        <w:t>Matthew Jacob SD</w:t>
      </w:r>
    </w:p>
    <w:p>
      <w:pPr>
        <w:jc w:val="center"/>
      </w:pPr>
      <w:r>
        <w:rPr>
          <w:b/>
          <w:sz w:val="24"/>
        </w:rPr>
        <w:t xml:space="preserve">Student ID:  </w:t>
      </w:r>
      <w:r>
        <w:rPr>
          <w:color w:val="3C3C3C"/>
          <w:sz w:val="24"/>
        </w:rPr>
        <w:t>[ID Placeholder]</w:t>
      </w:r>
    </w:p>
    <w:p>
      <w:pPr>
        <w:jc w:val="center"/>
      </w:pPr>
      <w:r>
        <w:rPr>
          <w:b/>
          <w:sz w:val="24"/>
        </w:rPr>
        <w:t xml:space="preserve">University:  </w:t>
      </w:r>
      <w:r>
        <w:rPr>
          <w:color w:val="3C3C3C"/>
          <w:sz w:val="24"/>
        </w:rPr>
        <w:t>[University Name]</w:t>
      </w:r>
    </w:p>
    <w:p>
      <w:pPr>
        <w:jc w:val="center"/>
      </w:pPr>
      <w:r>
        <w:rPr>
          <w:b/>
          <w:sz w:val="24"/>
        </w:rPr>
        <w:t xml:space="preserve">Date:  </w:t>
      </w:r>
      <w:r>
        <w:rPr>
          <w:color w:val="3C3C3C"/>
          <w:sz w:val="24"/>
        </w:rPr>
        <w:t>30 July 2026</w:t>
      </w:r>
    </w:p>
    <w:p>
      <w:pPr>
        <w:jc w:val="center"/>
      </w:pPr>
      <w:r>
        <w:rPr>
          <w:b/>
          <w:sz w:val="24"/>
        </w:rPr>
        <w:t xml:space="preserve">Extension Deadline:  </w:t>
      </w:r>
      <w:r>
        <w:rPr>
          <w:color w:val="3C3C3C"/>
          <w:sz w:val="24"/>
        </w:rPr>
        <w:t>6 August 2026</w:t>
      </w:r>
    </w:p>
    <w:p>
      <w:r>
        <w:br w:type="page"/>
      </w:r>
    </w:p>
    <w:p>
      <w:pPr>
        <w:pStyle w:val="Heading1"/>
      </w:pPr>
      <w:r>
        <w:t>Table of Contents</w:t>
      </w:r>
    </w:p>
    <w:p>
      <w:r>
        <w:fldChar w:fldCharType="begin"/>
      </w:r>
      <w:r>
        <w:instrText xml:space="preserve"> TOC \o "1-3" \h \z \u </w:instrText>
      </w:r>
      <w:r>
        <w:fldChar w:fldCharType="separate"/>
      </w:r>
      <w:r>
        <w:rPr>
          <w:color w:val="808080"/>
          <w:sz w:val="22"/>
        </w:rPr>
        <w:t>(Right-click and select 'Update Field' to generate table of contents)</w:t>
      </w:r>
      <w:r>
        <w:fldChar w:fldCharType="end"/>
      </w:r>
    </w:p>
    <w:p>
      <w:r>
        <w:br w:type="page"/>
      </w:r>
    </w:p>
    <w:p>
      <w:pPr>
        <w:pStyle w:val="Heading1"/>
      </w:pPr>
      <w:r>
        <w:t>1. Project Overview</w:t>
      </w:r>
    </w:p>
    <w:p>
      <w:pPr>
        <w:pStyle w:val="Heading2"/>
      </w:pPr>
      <w:r>
        <w:t>1.1 Project Purpose</w:t>
      </w:r>
    </w:p>
    <w:p>
      <w:r>
        <w:t>Eco Rescue FPS is a first-person recycling simulation game built for the CM2121 resit assessment. The player collects recyclable items — plants, toys, and bottles — scattered across an open environment and disposes of them in the correct recycling bins within a 5-minute time limit, earning points and maintaining lives.</w:t>
      </w:r>
    </w:p>
    <w:p>
      <w:pPr>
        <w:pStyle w:val="Heading2"/>
      </w:pPr>
      <w:r>
        <w:t>1.2 SDG Objective</w:t>
      </w:r>
    </w:p>
    <w:p>
      <w:r>
        <w:t>The project aligns with UN SDG 12: Responsible Consumption &amp; Production. The core gameplay loop — collecting, sorting, and correctly recycling waste — reinforces the importance of proper waste management. Wrongly recycled items cost lives, teaching the consequence of incorrect disposal.</w:t>
      </w:r>
    </w:p>
    <w:p>
      <w:pPr>
        <w:pStyle w:val="Heading2"/>
      </w:pPr>
      <w:r>
        <w:t>1.3 Final Gameplay</w:t>
      </w:r>
    </w:p>
    <w:tbl>
      <w:tblPr>
        <w:tblStyle w:val="LightGrid-Accent1"/>
        <w:tblW w:type="auto" w:w="0"/>
        <w:jc w:val="center"/>
        <w:tblLook w:firstColumn="1" w:firstRow="1" w:lastColumn="0" w:lastRow="0" w:noHBand="0" w:noVBand="1" w:val="04A0"/>
      </w:tblPr>
      <w:tblGrid>
        <w:gridCol w:w="4320"/>
        <w:gridCol w:w="4320"/>
      </w:tblGrid>
      <w:tr>
        <w:tc>
          <w:tcPr>
            <w:tcW w:type="dxa" w:w="4320"/>
            <w:shd w:fill="003366"/>
          </w:tcPr>
          <w:p>
            <w:pPr>
              <w:jc w:val="center"/>
            </w:pPr>
            <w:r/>
            <w:r>
              <w:rPr>
                <w:b/>
                <w:color w:val="FFFFFF"/>
                <w:sz w:val="20"/>
              </w:rPr>
              <w:t>Mechanic</w:t>
            </w:r>
          </w:p>
        </w:tc>
        <w:tc>
          <w:tcPr>
            <w:tcW w:type="dxa" w:w="4320"/>
            <w:shd w:fill="003366"/>
          </w:tcPr>
          <w:p>
            <w:pPr>
              <w:jc w:val="center"/>
            </w:pPr>
            <w:r/>
            <w:r>
              <w:rPr>
                <w:b/>
                <w:color w:val="FFFFFF"/>
                <w:sz w:val="20"/>
              </w:rPr>
              <w:t>Description</w:t>
            </w:r>
          </w:p>
        </w:tc>
      </w:tr>
      <w:tr>
        <w:tc>
          <w:tcPr>
            <w:tcW w:type="dxa" w:w="4320"/>
          </w:tcPr>
          <w:p>
            <w:r/>
            <w:r>
              <w:rPr>
                <w:b/>
                <w:sz w:val="20"/>
              </w:rPr>
              <w:t>Movement</w:t>
            </w:r>
          </w:p>
        </w:tc>
        <w:tc>
          <w:tcPr>
            <w:tcW w:type="dxa" w:w="4320"/>
          </w:tcPr>
          <w:p>
            <w:r/>
            <w:r>
              <w:rPr>
                <w:sz w:val="20"/>
              </w:rPr>
              <w:t>WASD movement, mouse look, sprint (Shift), jump (Space)</w:t>
            </w:r>
          </w:p>
        </w:tc>
      </w:tr>
      <w:tr>
        <w:tc>
          <w:tcPr>
            <w:tcW w:type="dxa" w:w="4320"/>
            <w:shd w:fill="F2F2F2"/>
          </w:tcPr>
          <w:p>
            <w:r/>
            <w:r>
              <w:rPr>
                <w:b/>
                <w:sz w:val="20"/>
              </w:rPr>
              <w:t>Interaction</w:t>
            </w:r>
          </w:p>
        </w:tc>
        <w:tc>
          <w:tcPr>
            <w:tcW w:type="dxa" w:w="4320"/>
            <w:shd w:fill="F2F2F2"/>
          </w:tcPr>
          <w:p>
            <w:r/>
            <w:r>
              <w:rPr>
                <w:sz w:val="20"/>
              </w:rPr>
              <w:t>E to pick up, Q to drop, Left-click to throw, Right-click to aim</w:t>
            </w:r>
          </w:p>
        </w:tc>
      </w:tr>
      <w:tr>
        <w:tc>
          <w:tcPr>
            <w:tcW w:type="dxa" w:w="4320"/>
          </w:tcPr>
          <w:p>
            <w:r/>
            <w:r>
              <w:rPr>
                <w:b/>
                <w:sz w:val="20"/>
              </w:rPr>
              <w:t>Recycling</w:t>
            </w:r>
          </w:p>
        </w:tc>
        <w:tc>
          <w:tcPr>
            <w:tcW w:type="dxa" w:w="4320"/>
          </w:tcPr>
          <w:p>
            <w:r/>
            <w:r>
              <w:rPr>
                <w:sz w:val="20"/>
              </w:rPr>
              <w:t>Three bin types (Plant/Plastic/Toy) with acceptance matrix</w:t>
            </w:r>
          </w:p>
        </w:tc>
      </w:tr>
      <w:tr>
        <w:tc>
          <w:tcPr>
            <w:tcW w:type="dxa" w:w="4320"/>
            <w:shd w:fill="F2F2F2"/>
          </w:tcPr>
          <w:p>
            <w:r/>
            <w:r>
              <w:rPr>
                <w:b/>
                <w:sz w:val="20"/>
              </w:rPr>
              <w:t>Scoring</w:t>
            </w:r>
          </w:p>
        </w:tc>
        <w:tc>
          <w:tcPr>
            <w:tcW w:type="dxa" w:w="4320"/>
            <w:shd w:fill="F2F2F2"/>
          </w:tcPr>
          <w:p>
            <w:r/>
            <w:r>
              <w:rPr>
                <w:sz w:val="20"/>
              </w:rPr>
              <w:t>Points per correct recycle, chain bonus for consecutive plants</w:t>
            </w:r>
          </w:p>
        </w:tc>
      </w:tr>
      <w:tr>
        <w:tc>
          <w:tcPr>
            <w:tcW w:type="dxa" w:w="4320"/>
          </w:tcPr>
          <w:p>
            <w:r/>
            <w:r>
              <w:rPr>
                <w:b/>
                <w:sz w:val="20"/>
              </w:rPr>
              <w:t>Lives</w:t>
            </w:r>
          </w:p>
        </w:tc>
        <w:tc>
          <w:tcPr>
            <w:tcW w:type="dxa" w:w="4320"/>
          </w:tcPr>
          <w:p>
            <w:r/>
            <w:r>
              <w:rPr>
                <w:sz w:val="20"/>
              </w:rPr>
              <w:t>5 lives, lost on wrong-bin recycling</w:t>
            </w:r>
          </w:p>
        </w:tc>
      </w:tr>
      <w:tr>
        <w:tc>
          <w:tcPr>
            <w:tcW w:type="dxa" w:w="4320"/>
            <w:shd w:fill="F2F2F2"/>
          </w:tcPr>
          <w:p>
            <w:r/>
            <w:r>
              <w:rPr>
                <w:b/>
                <w:sz w:val="20"/>
              </w:rPr>
              <w:t>Timer</w:t>
            </w:r>
          </w:p>
        </w:tc>
        <w:tc>
          <w:tcPr>
            <w:tcW w:type="dxa" w:w="4320"/>
            <w:shd w:fill="F2F2F2"/>
          </w:tcPr>
          <w:p>
            <w:r/>
            <w:r>
              <w:rPr>
                <w:sz w:val="20"/>
              </w:rPr>
              <w:t>5-minute countdown, ends game when expired</w:t>
            </w:r>
          </w:p>
        </w:tc>
      </w:tr>
      <w:tr>
        <w:tc>
          <w:tcPr>
            <w:tcW w:type="dxa" w:w="4320"/>
          </w:tcPr>
          <w:p>
            <w:r/>
            <w:r>
              <w:rPr>
                <w:b/>
                <w:sz w:val="20"/>
              </w:rPr>
              <w:t>Weather</w:t>
            </w:r>
          </w:p>
        </w:tc>
        <w:tc>
          <w:tcPr>
            <w:tcW w:type="dxa" w:w="4320"/>
          </w:tcPr>
          <w:p>
            <w:r/>
            <w:r>
              <w:rPr>
                <w:sz w:val="20"/>
              </w:rPr>
              <w:t>3 states (Sunny/Rainy/Stormy) with proximity-based intensity</w:t>
            </w:r>
          </w:p>
        </w:tc>
      </w:tr>
      <w:tr>
        <w:tc>
          <w:tcPr>
            <w:tcW w:type="dxa" w:w="4320"/>
            <w:shd w:fill="F2F2F2"/>
          </w:tcPr>
          <w:p>
            <w:r/>
            <w:r>
              <w:rPr>
                <w:b/>
                <w:sz w:val="20"/>
              </w:rPr>
              <w:t>HUD</w:t>
            </w:r>
          </w:p>
        </w:tc>
        <w:tc>
          <w:tcPr>
            <w:tcW w:type="dxa" w:w="4320"/>
            <w:shd w:fill="F2F2F2"/>
          </w:tcPr>
          <w:p>
            <w:r/>
            <w:r>
              <w:rPr>
                <w:sz w:val="20"/>
              </w:rPr>
              <w:t>Score, lives, timer, collected items, announcements, score popups</w:t>
            </w:r>
          </w:p>
        </w:tc>
      </w:tr>
      <w:tr>
        <w:tc>
          <w:tcPr>
            <w:tcW w:type="dxa" w:w="4320"/>
          </w:tcPr>
          <w:p>
            <w:r/>
            <w:r>
              <w:rPr>
                <w:b/>
                <w:sz w:val="20"/>
              </w:rPr>
              <w:t>Menu</w:t>
            </w:r>
          </w:p>
        </w:tc>
        <w:tc>
          <w:tcPr>
            <w:tcW w:type="dxa" w:w="4320"/>
          </w:tcPr>
          <w:p>
            <w:r/>
            <w:r>
              <w:rPr>
                <w:sz w:val="20"/>
              </w:rPr>
              <w:t>Welcome → Instructions → Playing → End screen</w:t>
            </w:r>
          </w:p>
        </w:tc>
      </w:tr>
      <w:tr>
        <w:tc>
          <w:tcPr>
            <w:tcW w:type="dxa" w:w="4320"/>
            <w:shd w:fill="F2F2F2"/>
          </w:tcPr>
          <w:p>
            <w:r/>
            <w:r>
              <w:rPr>
                <w:b/>
                <w:sz w:val="20"/>
              </w:rPr>
              <w:t>Pause</w:t>
            </w:r>
          </w:p>
        </w:tc>
        <w:tc>
          <w:tcPr>
            <w:tcW w:type="dxa" w:w="4320"/>
            <w:shd w:fill="F2F2F2"/>
          </w:tcPr>
          <w:p>
            <w:r/>
            <w:r>
              <w:rPr>
                <w:sz w:val="20"/>
              </w:rPr>
              <w:t>ESC to pause, continue/settings/exit with save prompting</w:t>
            </w:r>
          </w:p>
        </w:tc>
      </w:tr>
    </w:tbl>
    <w:p/>
    <w:p>
      <w:pPr>
        <w:pStyle w:val="Heading2"/>
      </w:pPr>
      <w:r>
        <w:t>1.4 Current Architecture</w:t>
      </w:r>
    </w:p>
    <w:p>
      <w:pPr>
        <w:pStyle w:val="CodeBlock"/>
        <w:shd w:fill="F2F2F2"/>
      </w:pPr>
      <w:r>
        <w:t>Assets/</w:t>
      </w:r>
    </w:p>
    <w:p>
      <w:pPr>
        <w:pStyle w:val="CodeBlock"/>
        <w:shd w:fill="F2F2F2"/>
      </w:pPr>
      <w:r>
        <w:t>├── Audio/                 # 3 ambient tracks + 13 SFX clips</w:t>
      </w:r>
    </w:p>
    <w:p>
      <w:pPr>
        <w:pStyle w:val="CodeBlock"/>
        <w:shd w:fill="F2F2F2"/>
      </w:pPr>
      <w:r>
        <w:t>├── Environment/           # Terrain, water, lighting, weather prefabs</w:t>
      </w:r>
    </w:p>
    <w:p>
      <w:pPr>
        <w:pStyle w:val="CodeBlock"/>
        <w:shd w:fill="F2F2F2"/>
      </w:pPr>
      <w:r>
        <w:t>├── Input/                 # ActionsControl.inputactions (2 maps)</w:t>
      </w:r>
    </w:p>
    <w:p>
      <w:pPr>
        <w:pStyle w:val="CodeBlock"/>
        <w:shd w:fill="F2F2F2"/>
      </w:pPr>
      <w:r>
        <w:t>├── Models/                # 28 collectable prefabs + 3 bin prefabs</w:t>
      </w:r>
    </w:p>
    <w:p>
      <w:pPr>
        <w:pStyle w:val="CodeBlock"/>
        <w:shd w:fill="F2F2F2"/>
      </w:pPr>
      <w:r>
        <w:t>├── Scenes/</w:t>
      </w:r>
    </w:p>
    <w:p>
      <w:pPr>
        <w:pStyle w:val="CodeBlock"/>
        <w:shd w:fill="F2F2F2"/>
      </w:pPr>
      <w:r>
        <w:t>│   ├── Florance.unity     # Main game scene (build target)</w:t>
      </w:r>
    </w:p>
    <w:p>
      <w:pPr>
        <w:pStyle w:val="CodeBlock"/>
        <w:shd w:fill="F2F2F2"/>
      </w:pPr>
      <w:r>
        <w:t>│   └── ChainFragrance.unity  # UI prototyping scene</w:t>
      </w:r>
    </w:p>
    <w:p>
      <w:pPr>
        <w:pStyle w:val="CodeBlock"/>
        <w:shd w:fill="F2F2F2"/>
      </w:pPr>
      <w:r>
        <w:t>├── Scripts/</w:t>
      </w:r>
    </w:p>
    <w:p>
      <w:pPr>
        <w:pStyle w:val="CodeBlock"/>
        <w:shd w:fill="F2F2F2"/>
      </w:pPr>
      <w:r>
        <w:t>│   ├── Core/              # 4 scripts</w:t>
      </w:r>
    </w:p>
    <w:p>
      <w:pPr>
        <w:pStyle w:val="CodeBlock"/>
        <w:shd w:fill="F2F2F2"/>
      </w:pPr>
      <w:r>
        <w:t>│   ├── Player/            # 5 scripts</w:t>
      </w:r>
    </w:p>
    <w:p>
      <w:pPr>
        <w:pStyle w:val="CodeBlock"/>
        <w:shd w:fill="F2F2F2"/>
      </w:pPr>
      <w:r>
        <w:t>│   ├── Interaction/       # 2 scripts</w:t>
      </w:r>
    </w:p>
    <w:p>
      <w:pPr>
        <w:pStyle w:val="CodeBlock"/>
        <w:shd w:fill="F2F2F2"/>
      </w:pPr>
      <w:r>
        <w:t>│   ├── UI/                # 5 scripts</w:t>
      </w:r>
    </w:p>
    <w:p>
      <w:pPr>
        <w:pStyle w:val="CodeBlock"/>
        <w:shd w:fill="F2F2F2"/>
      </w:pPr>
      <w:r>
        <w:t>│   ├── Weather/           # 4 scripts + Data/ + Effects/</w:t>
      </w:r>
    </w:p>
    <w:p>
      <w:pPr>
        <w:pStyle w:val="CodeBlock"/>
        <w:shd w:fill="F2F2F2"/>
      </w:pPr>
      <w:r>
        <w:t>│   └── Editor/            # 1 script</w:t>
      </w:r>
    </w:p>
    <w:p>
      <w:pPr>
        <w:pStyle w:val="CodeBlock"/>
        <w:shd w:fill="F2F2F2"/>
      </w:pPr>
      <w:r>
        <w:t>├── UI/Sprites/            # GlassCard, Hail, Splats</w:t>
      </w:r>
    </w:p>
    <w:p>
      <w:pPr>
        <w:pStyle w:val="CodeBlock"/>
        <w:shd w:fill="F2F2F2"/>
      </w:pPr>
      <w:r>
        <w:t>├── Settings/              # URP pipeline assets</w:t>
      </w:r>
    </w:p>
    <w:p>
      <w:pPr>
        <w:pStyle w:val="CodeBlock"/>
        <w:shd w:fill="F2F2F2"/>
      </w:pPr>
      <w:r>
        <w:t>├── TextMesh Pro/          # Fonts, style sheets</w:t>
      </w:r>
    </w:p>
    <w:p>
      <w:pPr>
        <w:pStyle w:val="CodeBlock"/>
        <w:shd w:fill="F2F2F2"/>
      </w:pPr>
      <w:r>
        <w:t>├── Packages/              # manifest.json</w:t>
      </w:r>
    </w:p>
    <w:p>
      <w:pPr>
        <w:pStyle w:val="CodeBlock"/>
        <w:shd w:fill="F2F2F2"/>
      </w:pPr>
      <w:r>
        <w:t>└── ProjectSettings/       # Unity settings</w:t>
      </w:r>
    </w:p>
    <w:p>
      <w:r>
        <w:t>Script Count: 30 runtime scripts + 1 Editor script = 31 total.</w:t>
      </w:r>
    </w:p>
    <w:p>
      <w:r>
        <w:br w:type="page"/>
      </w:r>
    </w:p>
    <w:p>
      <w:pPr>
        <w:pStyle w:val="Heading1"/>
      </w:pPr>
      <w:r>
        <w:t>2. Development Timeline</w:t>
      </w:r>
    </w:p>
    <w:p>
      <w:r>
        <w:t>The following section provides a chronological overview of the project's evolution, explaining why each stage was introduced and what problems it solved.</w:t>
      </w:r>
    </w:p>
    <w:p>
      <w:pPr>
        <w:pStyle w:val="Heading2"/>
      </w:pPr>
      <w:r>
        <w:t>2.1 Phase 1: Initial Prototype (3–15 July)</w:t>
      </w:r>
    </w:p>
    <w:p>
      <w:r>
        <w:t>The project began as a fork from the original resit-assessment prototype repository. This prototype established the core vision: a first-person recycling game with scanned photogrammetry assets.</w:t>
      </w:r>
    </w:p>
    <w:p>
      <w:r>
        <w:t>Key achievements of the prototype phase:</w:t>
      </w:r>
    </w:p>
    <w:p>
      <w:pPr>
        <w:pStyle w:val="ListBullet"/>
        <w:ind w:left="850"/>
      </w:pPr>
      <w:r>
        <w:rPr>
          <w:sz w:val="22"/>
        </w:rPr>
        <w:t>Basic player movement (walk, sprint, jump)</w:t>
      </w:r>
    </w:p>
    <w:p>
      <w:pPr>
        <w:pStyle w:val="ListBullet"/>
        <w:ind w:left="850"/>
      </w:pPr>
      <w:r>
        <w:rPr>
          <w:sz w:val="22"/>
        </w:rPr>
        <w:t>Pickup, drop, and throw mechanics</w:t>
      </w:r>
    </w:p>
    <w:p>
      <w:pPr>
        <w:pStyle w:val="ListBullet"/>
        <w:ind w:left="850"/>
      </w:pPr>
      <w:r>
        <w:rPr>
          <w:sz w:val="22"/>
        </w:rPr>
        <w:t>9-zone grid layout for collectibles</w:t>
      </w:r>
    </w:p>
    <w:p>
      <w:pPr>
        <w:pStyle w:val="ListBullet"/>
        <w:ind w:left="850"/>
      </w:pPr>
      <w:r>
        <w:rPr>
          <w:sz w:val="22"/>
        </w:rPr>
        <w:t>Binary weather (sunny/rainy)</w:t>
      </w:r>
    </w:p>
    <w:p>
      <w:pPr>
        <w:pStyle w:val="ListBullet"/>
        <w:ind w:left="850"/>
      </w:pPr>
      <w:r>
        <w:rPr>
          <w:sz w:val="22"/>
        </w:rPr>
        <w:t>Legacy UI.Text-based HUD</w:t>
      </w:r>
    </w:p>
    <w:p>
      <w:r>
        <w:t>Problems identified:</w:t>
      </w:r>
    </w:p>
    <w:p>
      <w:pPr>
        <w:pStyle w:val="ListBullet"/>
        <w:ind w:left="850"/>
      </w:pPr>
      <w:r>
        <w:rPr>
          <w:sz w:val="22"/>
        </w:rPr>
        <w:t>Procedural scene generation was inflexible and difficult to iterate on</w:t>
      </w:r>
    </w:p>
    <w:p>
      <w:pPr>
        <w:pStyle w:val="ListBullet"/>
        <w:ind w:left="850"/>
      </w:pPr>
      <w:r>
        <w:rPr>
          <w:sz w:val="22"/>
        </w:rPr>
        <w:t>Weather lacked dynamic transitions and felt binary</w:t>
      </w:r>
    </w:p>
    <w:p>
      <w:pPr>
        <w:pStyle w:val="ListBullet"/>
        <w:ind w:left="850"/>
      </w:pPr>
      <w:r>
        <w:rPr>
          <w:sz w:val="22"/>
        </w:rPr>
        <w:t>UI was basic and not event-driven; no game state flow</w:t>
      </w:r>
    </w:p>
    <w:p>
      <w:pPr>
        <w:pStyle w:val="ListBullet"/>
        <w:ind w:left="850"/>
      </w:pPr>
      <w:r>
        <w:rPr>
          <w:sz w:val="22"/>
        </w:rPr>
        <w:t>Game started immediately with no menu flow</w:t>
      </w:r>
    </w:p>
    <w:p>
      <w:pPr>
        <w:pStyle w:val="Heading2"/>
      </w:pPr>
      <w:r>
        <w:t>2.2 Phase 2: Core Rebuild (15–22 July)</w:t>
      </w:r>
    </w:p>
    <w:p>
      <w:r>
        <w:t>The project was rebuilt from scratch in the CM2121 Resit Assessment - MJSD repository with a cleaner, modular architecture.</w:t>
      </w:r>
    </w:p>
    <w:p>
      <w:pPr>
        <w:pStyle w:val="Heading3"/>
      </w:pPr>
      <w:r>
        <w:t>2.2.1 Project Init (15 July)</w:t>
      </w:r>
    </w:p>
    <w:p>
      <w:r>
        <w:t>Initial Unity project setup with Git repository initialisation and assessment requirements documentation. Established the project's directory structure.</w:t>
      </w:r>
    </w:p>
    <w:p>
      <w:pPr>
        <w:pStyle w:val="Heading3"/>
      </w:pPr>
      <w:r>
        <w:t>2.2.2 Player Movement (16 July)</w:t>
      </w:r>
    </w:p>
    <w:p>
      <w:r>
        <w:t>CharacterController-based movement rewritten from scratch. Mouse look with sensitivity settings and invert-Y option. Jump physics with ground check. The original movement was tightly coupled; the new version uses modular components (PlayerMovement, PlayerLook) with event-driven APIs.</w:t>
      </w:r>
    </w:p>
    <w:p>
      <w:pPr>
        <w:pStyle w:val="Heading3"/>
      </w:pPr>
      <w:r>
        <w:t>2.2.3 Folder Restructure and Asset Migration (19 July)</w:t>
      </w:r>
    </w:p>
    <w:p>
      <w:r>
        <w:t>Audio files migrated and organised, photogrammetry models imported, .gitignore configured. The original project had assets scattered across folders; these were restructured into clear categories (Audio, Models, Environment, Scripts).</w:t>
      </w:r>
    </w:p>
    <w:p>
      <w:pPr>
        <w:pStyle w:val="Heading3"/>
      </w:pPr>
      <w:r>
        <w:t>2.2.4 Interaction System (20 July)</w:t>
      </w:r>
    </w:p>
    <w:p>
      <w:r>
        <w:t>Pickup/drop/throw rewritten with smooth follow camera, layer and tag refactoring (Recyclable, NonRecyclable, RecyclingBin), single-item hold, and UI prompts with warnings. The original interaction was basic with no visual feedback; the new system uses smooth lerp follow, charge-based throw, and event-driven UI prompts.</w:t>
      </w:r>
    </w:p>
    <w:p>
      <w:pPr>
        <w:pStyle w:val="Heading2"/>
      </w:pPr>
      <w:r>
        <w:t>2.3 Phase 3: Recycling and Scoring (21–22 July)</w:t>
      </w:r>
    </w:p>
    <w:p>
      <w:pPr>
        <w:pStyle w:val="Heading3"/>
      </w:pPr>
      <w:r>
        <w:t>2.3.1 Recycling System (21 July)</w:t>
      </w:r>
    </w:p>
    <w:p>
      <w:r>
        <w:t>Three-bin types with acceptance matrix implemented. Score tracking with chain bonuses for consecutive correct recycles. Recycling events integrated into UI. The original had no proper recycling mechanic — items were simply picked up and dropped. The new system validates item type against bin type with point rewards and life penalties.</w:t>
      </w:r>
    </w:p>
    <w:p>
      <w:pPr>
        <w:pStyle w:val="Heading3"/>
      </w:pPr>
      <w:r>
        <w:t>2.3.2 UI Integration (22 July)</w:t>
      </w:r>
    </w:p>
    <w:p>
      <w:r>
        <w:t>UIManager created with panel state machine (Welcome, Instructions, Playing, Ended). Input Action Map switching between Player and UI maps implemented. TextMesh Pro migration across all UI elements. The original had no menu flow; the new card-based panel system provides structured game flow with explicit state transitions.</w:t>
      </w:r>
    </w:p>
    <w:p>
      <w:pPr>
        <w:pStyle w:val="Heading2"/>
      </w:pPr>
      <w:r>
        <w:t>2.4 Phase 4: Weather System Implementation (24 July)</w:t>
      </w:r>
    </w:p>
    <w:p>
      <w:r>
        <w:t>Proximity-based weather detection implemented via OverlapSphere. WeatherFeedbackSystem rewritten with three-state weather (Sunny, Rainy, Stormy) with storm intensity scaling. Per-state VFX pipeline created: clouds, rain, lightning, wind, and storm overlay. Ambient audio crossfade per weather state. The original weather was binary (on/off) triggered by pickup; the new system uses proximity detection near bins to dynamically scale weather intensity based on correct or incorrect recycling behaviour.</w:t>
      </w:r>
    </w:p>
    <w:p>
      <w:pPr>
        <w:pStyle w:val="Heading2"/>
      </w:pPr>
      <w:r>
        <w:t>2.5 Phase 5: Audio and Polish (26 July)</w:t>
      </w:r>
    </w:p>
    <w:p>
      <w:r>
        <w:t>Surface-based footstep audio implemented with wet/dry detection. Water splash detection with drying timer (5 seconds after leaving water). Ambient audio crossfade between sunny, rainy and thunder tracks. The original had no footstep audio; the new system detects surface material (soil vs water) and plays appropriate sounds.</w:t>
      </w:r>
    </w:p>
    <w:p>
      <w:pPr>
        <w:pStyle w:val="Heading2"/>
      </w:pPr>
      <w:r>
        <w:t>2.6 Phase 6: Pause Menu and UI Redesign (27–29 July)</w:t>
      </w:r>
    </w:p>
    <w:p>
      <w:pPr>
        <w:pStyle w:val="Heading3"/>
      </w:pPr>
      <w:r>
        <w:t>2.6.1 ChainFragrance Scene (27 July)</w:t>
      </w:r>
    </w:p>
    <w:p>
      <w:r>
        <w:t>Dedicated UI prototyping scene created to avoid risking gameplay references in the main scene. Full PauseMenu hierarchy built: PausePanel, SettingsPanel, ConfirmationModal, and SaveProgressModal. Initial PauseMenuManager script created.</w:t>
      </w:r>
    </w:p>
    <w:p>
      <w:pPr>
        <w:pStyle w:val="Heading3"/>
      </w:pPr>
      <w:r>
        <w:t>2.6.2 UI Migration (28 July)</w:t>
      </w:r>
    </w:p>
    <w:p>
      <w:r>
        <w:t>UIManager refactored with Pause action support. GameManager updated with PauseGame and ResumeGame methods. PauseMenuManager finalised with settings, exit flow, and username/volume configuration. AutoSetupPauseMenu Editor tool created for one-click scene setup. The original UIManager had no pause capability; the new system adds ESC-to-pause, settings panel, and exit confirmation with save prompting.</w:t>
      </w:r>
    </w:p>
    <w:p>
      <w:pPr>
        <w:pStyle w:val="Heading3"/>
      </w:pPr>
      <w:r>
        <w:t>2.6.3 Final Polish (29 July)</w:t>
      </w:r>
    </w:p>
    <w:p>
      <w:r>
        <w:t>Removed duplicate broken UIManager from NewScripts/ folder. Editor tool updated to support any scene. Documentation updated with user testing logs. Script count finalised at 30 runtime plus one Editor script.</w:t>
      </w:r>
    </w:p>
    <w:p>
      <w:pPr>
        <w:pStyle w:val="Heading2"/>
      </w:pPr>
      <w:r>
        <w:t>2.7 Phase 7: Documentation and Submission (30 July)</w:t>
      </w:r>
    </w:p>
    <w:p>
      <w:r>
        <w:t>Comprehensive project evolution report generated. Peer testing logs compiled with feedback from three testers. Professional Word documents prepared for submission. Extension deadline confirmed for 6 August 2026.</w:t>
      </w:r>
    </w:p>
    <w:p>
      <w:r>
        <w:br w:type="page"/>
      </w:r>
    </w:p>
    <w:p>
      <w:pPr>
        <w:pStyle w:val="Heading1"/>
      </w:pPr>
      <w:r>
        <w:t>3. Architecture Evolution</w:t>
      </w:r>
    </w:p>
    <w:p>
      <w:pPr>
        <w:pStyle w:val="Heading2"/>
      </w:pPr>
      <w:r>
        <w:t>3.1 Folder Structure Evolution</w:t>
      </w:r>
    </w:p>
    <w:p>
      <w:r>
        <w:t>The project's folder structure underwent several reorganisations to improve maintainability and make project assets easier to locate.</w:t>
      </w:r>
    </w:p>
    <w:p>
      <w:pPr>
        <w:pStyle w:val="Heading3"/>
      </w:pPr>
      <w:r>
        <w:t>Early structure (prototype):</w:t>
      </w:r>
    </w:p>
    <w:p>
      <w:pPr>
        <w:pStyle w:val="CodeBlock"/>
        <w:shd w:fill="F2F2F2"/>
      </w:pPr>
      <w:r>
        <w:t>Assets/Scripts/</w:t>
      </w:r>
    </w:p>
    <w:p>
      <w:pPr>
        <w:pStyle w:val="CodeBlock"/>
        <w:shd w:fill="F2F2F2"/>
      </w:pPr>
      <w:r>
        <w:t>├── GameManager.cs</w:t>
      </w:r>
    </w:p>
    <w:p>
      <w:pPr>
        <w:pStyle w:val="CodeBlock"/>
        <w:shd w:fill="F2F2F2"/>
      </w:pPr>
      <w:r>
        <w:t>├── PlayerController.cs</w:t>
      </w:r>
    </w:p>
    <w:p>
      <w:pPr>
        <w:pStyle w:val="CodeBlock"/>
        <w:shd w:fill="F2F2F2"/>
      </w:pPr>
      <w:r>
        <w:t>├── Interaction.cs</w:t>
      </w:r>
    </w:p>
    <w:p>
      <w:pPr>
        <w:pStyle w:val="CodeBlock"/>
        <w:shd w:fill="F2F2F2"/>
      </w:pPr>
      <w:r>
        <w:t>├── UIManager.cs</w:t>
      </w:r>
    </w:p>
    <w:p>
      <w:pPr>
        <w:pStyle w:val="CodeBlock"/>
        <w:shd w:fill="F2F2F2"/>
      </w:pPr>
      <w:r>
        <w:t>└── WeatherController.cs</w:t>
      </w:r>
    </w:p>
    <w:p>
      <w:r>
        <w:t>Problems: All scripts flat in one folder. No separation of concerns. Difficult to maintain as the project grew.</w:t>
      </w:r>
    </w:p>
    <w:p>
      <w:pPr>
        <w:pStyle w:val="Heading3"/>
      </w:pPr>
      <w:r>
        <w:t>Intermediate structure:</w:t>
      </w:r>
    </w:p>
    <w:p>
      <w:pPr>
        <w:pStyle w:val="CodeBlock"/>
        <w:shd w:fill="F2F2F2"/>
      </w:pPr>
      <w:r>
        <w:t>Assets/Scripts/</w:t>
      </w:r>
    </w:p>
    <w:p>
      <w:pPr>
        <w:pStyle w:val="CodeBlock"/>
        <w:shd w:fill="F2F2F2"/>
      </w:pPr>
      <w:r>
        <w:t>├── Core/              (GameManager, ScoreManager, AudioManager)</w:t>
      </w:r>
    </w:p>
    <w:p>
      <w:pPr>
        <w:pStyle w:val="CodeBlock"/>
        <w:shd w:fill="F2F2F2"/>
      </w:pPr>
      <w:r>
        <w:t>├── Player/            (Movement, Look, Interaction)</w:t>
      </w:r>
    </w:p>
    <w:p>
      <w:pPr>
        <w:pStyle w:val="CodeBlock"/>
        <w:shd w:fill="F2F2F2"/>
      </w:pPr>
      <w:r>
        <w:t>├── UI/                (UIManagers, HUDManager)</w:t>
      </w:r>
    </w:p>
    <w:p>
      <w:pPr>
        <w:pStyle w:val="CodeBlock"/>
        <w:shd w:fill="F2F2F2"/>
      </w:pPr>
      <w:r>
        <w:t>├── Weather/           (WeatherState, Effects)</w:t>
      </w:r>
    </w:p>
    <w:p>
      <w:pPr>
        <w:pStyle w:val="CodeBlock"/>
        <w:shd w:fill="F2F2F2"/>
      </w:pPr>
      <w:r>
        <w:t>└── NewScripts/        (UIManager.cs - prototype/broken)</w:t>
      </w:r>
    </w:p>
    <w:p>
      <w:r>
        <w:t>Problems: NewScripts/ folder contained duplicate broken scripts. Poor naming consistency (UIManagers vs UIManager).</w:t>
      </w:r>
    </w:p>
    <w:p>
      <w:pPr>
        <w:pStyle w:val="Heading3"/>
      </w:pPr>
      <w:r>
        <w:t>Final structure:</w:t>
      </w:r>
    </w:p>
    <w:p>
      <w:pPr>
        <w:pStyle w:val="CodeBlock"/>
        <w:shd w:fill="F2F2F2"/>
      </w:pPr>
      <w:r>
        <w:t>Assets/Scripts/</w:t>
      </w:r>
    </w:p>
    <w:p>
      <w:pPr>
        <w:pStyle w:val="CodeBlock"/>
        <w:shd w:fill="F2F2F2"/>
      </w:pPr>
      <w:r>
        <w:t>├── Core/              # GameManager, ScoreManager, AudioManager, AutoSpawner</w:t>
      </w:r>
    </w:p>
    <w:p>
      <w:pPr>
        <w:pStyle w:val="CodeBlock"/>
        <w:shd w:fill="F2F2F2"/>
      </w:pPr>
      <w:r>
        <w:t>├── Player/            # Movement, Look, Interaction, FootstepAudio, WeatherEffect</w:t>
      </w:r>
    </w:p>
    <w:p>
      <w:pPr>
        <w:pStyle w:val="CodeBlock"/>
        <w:shd w:fill="F2F2F2"/>
      </w:pPr>
      <w:r>
        <w:t>├── Interaction/       # PickupItem, RecycleBinInteractable</w:t>
      </w:r>
    </w:p>
    <w:p>
      <w:pPr>
        <w:pStyle w:val="CodeBlock"/>
        <w:shd w:fill="F2F2F2"/>
      </w:pPr>
      <w:r>
        <w:t>├── UI/                # UIManager, HUDManager, PauseMenuManager, WeatherUI, InteractionPromptUI</w:t>
      </w:r>
    </w:p>
    <w:p>
      <w:pPr>
        <w:pStyle w:val="CodeBlock"/>
        <w:shd w:fill="F2F2F2"/>
      </w:pPr>
      <w:r>
        <w:t>├── Weather/           # State, FeedbackSystem, Effects, AnchorFollow</w:t>
      </w:r>
    </w:p>
    <w:p>
      <w:pPr>
        <w:pStyle w:val="CodeBlock"/>
        <w:shd w:fill="F2F2F2"/>
      </w:pPr>
      <w:r>
        <w:t>│   ├── Data/          # Parameters, SplashData</w:t>
      </w:r>
    </w:p>
    <w:p>
      <w:pPr>
        <w:pStyle w:val="CodeBlock"/>
        <w:shd w:fill="F2F2F2"/>
      </w:pPr>
      <w:r>
        <w:t>│   └── Effects/       # Wind, Cloud, Rain, Sunny, Lightning, Splash</w:t>
      </w:r>
    </w:p>
    <w:p>
      <w:pPr>
        <w:pStyle w:val="CodeBlock"/>
        <w:shd w:fill="F2F2F2"/>
      </w:pPr>
      <w:r>
        <w:t>└── Editor/            # AutoSetupPauseMenu</w:t>
      </w:r>
    </w:p>
    <w:p>
      <w:r>
        <w:t>Benefits: Clear separation by system. Editor scripts isolated from runtime code. No duplicate managers. Intuitive navigation for future development.</w:t>
      </w:r>
    </w:p>
    <w:p>
      <w:pPr>
        <w:pStyle w:val="Heading2"/>
      </w:pPr>
      <w:r>
        <w:t>3.2 UI Organisation Evolution</w:t>
      </w:r>
    </w:p>
    <w:p>
      <w:r>
        <w:t>The UI evolved from an immediate-start flow with legacy text to a structured card-based panel system with TextMesh Pro and pause overlay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
              <w:rPr>
                <w:b/>
                <w:color w:val="FFFFFF"/>
                <w:sz w:val="20"/>
              </w:rPr>
              <w:t>Phase</w:t>
            </w:r>
          </w:p>
        </w:tc>
        <w:tc>
          <w:tcPr>
            <w:tcW w:type="dxa" w:w="2880"/>
            <w:shd w:fill="003366"/>
          </w:tcPr>
          <w:p>
            <w:pPr>
              <w:jc w:val="center"/>
            </w:pPr>
            <w:r/>
            <w:r>
              <w:rPr>
                <w:b/>
                <w:color w:val="FFFFFF"/>
                <w:sz w:val="20"/>
              </w:rPr>
              <w:t>Structure</w:t>
            </w:r>
          </w:p>
        </w:tc>
        <w:tc>
          <w:tcPr>
            <w:tcW w:type="dxa" w:w="2880"/>
            <w:shd w:fill="003366"/>
          </w:tcPr>
          <w:p>
            <w:pPr>
              <w:jc w:val="center"/>
            </w:pPr>
            <w:r/>
            <w:r>
              <w:rPr>
                <w:b/>
                <w:color w:val="FFFFFF"/>
                <w:sz w:val="20"/>
              </w:rPr>
              <w:t>Technologies</w:t>
            </w:r>
          </w:p>
        </w:tc>
      </w:tr>
      <w:tr>
        <w:tc>
          <w:tcPr>
            <w:tcW w:type="dxa" w:w="2880"/>
          </w:tcPr>
          <w:p>
            <w:r/>
            <w:r>
              <w:rPr>
                <w:b/>
                <w:sz w:val="20"/>
              </w:rPr>
              <w:t>Prototype</w:t>
            </w:r>
          </w:p>
        </w:tc>
        <w:tc>
          <w:tcPr>
            <w:tcW w:type="dxa" w:w="2880"/>
          </w:tcPr>
          <w:p>
            <w:r/>
            <w:r>
              <w:rPr>
                <w:sz w:val="20"/>
              </w:rPr>
              <w:t>No menu, immediate game start</w:t>
            </w:r>
          </w:p>
        </w:tc>
        <w:tc>
          <w:tcPr>
            <w:tcW w:type="dxa" w:w="2880"/>
          </w:tcPr>
          <w:p>
            <w:r/>
            <w:r>
              <w:rPr>
                <w:sz w:val="20"/>
              </w:rPr>
              <w:t>Legacy UI.Text</w:t>
            </w:r>
          </w:p>
        </w:tc>
      </w:tr>
      <w:tr>
        <w:tc>
          <w:tcPr>
            <w:tcW w:type="dxa" w:w="2880"/>
            <w:shd w:fill="F2F2F2"/>
          </w:tcPr>
          <w:p>
            <w:r/>
            <w:r>
              <w:rPr>
                <w:b/>
                <w:sz w:val="20"/>
              </w:rPr>
              <w:t>Intermediate</w:t>
            </w:r>
          </w:p>
        </w:tc>
        <w:tc>
          <w:tcPr>
            <w:tcW w:type="dxa" w:w="2880"/>
            <w:shd w:fill="F2F2F2"/>
          </w:tcPr>
          <w:p>
            <w:r/>
            <w:r>
              <w:rPr>
                <w:sz w:val="20"/>
              </w:rPr>
              <w:t>4 panels (Welcome, Instructions, Playing, Ended)</w:t>
            </w:r>
          </w:p>
        </w:tc>
        <w:tc>
          <w:tcPr>
            <w:tcW w:type="dxa" w:w="2880"/>
            <w:shd w:fill="F2F2F2"/>
          </w:tcPr>
          <w:p>
            <w:r/>
            <w:r>
              <w:rPr>
                <w:sz w:val="20"/>
              </w:rPr>
              <w:t>TextMesh Pro migration began</w:t>
            </w:r>
          </w:p>
        </w:tc>
      </w:tr>
      <w:tr>
        <w:tc>
          <w:tcPr>
            <w:tcW w:type="dxa" w:w="2880"/>
          </w:tcPr>
          <w:p>
            <w:r/>
            <w:r>
              <w:rPr>
                <w:b/>
                <w:sz w:val="20"/>
              </w:rPr>
              <w:t>Final</w:t>
            </w:r>
          </w:p>
        </w:tc>
        <w:tc>
          <w:tcPr>
            <w:tcW w:type="dxa" w:w="2880"/>
          </w:tcPr>
          <w:p>
            <w:r/>
            <w:r>
              <w:rPr>
                <w:sz w:val="20"/>
              </w:rPr>
              <w:t>4 main panels + 4 pause sub-panels</w:t>
            </w:r>
          </w:p>
        </w:tc>
        <w:tc>
          <w:tcPr>
            <w:tcW w:type="dxa" w:w="2880"/>
          </w:tcPr>
          <w:p>
            <w:r/>
            <w:r>
              <w:rPr>
                <w:sz w:val="20"/>
              </w:rPr>
              <w:t>TextMesh Pro, event-driven, pause overlay</w:t>
            </w:r>
          </w:p>
        </w:tc>
      </w:tr>
    </w:tbl>
    <w:p/>
    <w:p>
      <w:pPr>
        <w:pStyle w:val="Heading2"/>
      </w:pPr>
      <w:r>
        <w:t>3.3 Scene Structure Evolution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
              <w:rPr>
                <w:b/>
                <w:color w:val="FFFFFF"/>
                <w:sz w:val="20"/>
              </w:rPr>
              <w:t>Phase</w:t>
            </w:r>
          </w:p>
        </w:tc>
        <w:tc>
          <w:tcPr>
            <w:tcW w:type="dxa" w:w="2880"/>
            <w:shd w:fill="003366"/>
          </w:tcPr>
          <w:p>
            <w:pPr>
              <w:jc w:val="center"/>
            </w:pPr>
            <w:r/>
            <w:r>
              <w:rPr>
                <w:b/>
                <w:color w:val="FFFFFF"/>
                <w:sz w:val="20"/>
              </w:rPr>
              <w:t>Scene Configuration</w:t>
            </w:r>
          </w:p>
        </w:tc>
        <w:tc>
          <w:tcPr>
            <w:tcW w:type="dxa" w:w="2880"/>
            <w:shd w:fill="003366"/>
          </w:tcPr>
          <w:p>
            <w:pPr>
              <w:jc w:val="center"/>
            </w:pPr>
            <w:r/>
            <w:r>
              <w:rPr>
                <w:b/>
                <w:color w:val="FFFFFF"/>
                <w:sz w:val="20"/>
              </w:rPr>
              <w:t>Purpose</w:t>
            </w:r>
          </w:p>
        </w:tc>
      </w:tr>
      <w:tr>
        <w:tc>
          <w:tcPr>
            <w:tcW w:type="dxa" w:w="2880"/>
          </w:tcPr>
          <w:p>
            <w:r/>
            <w:r>
              <w:rPr>
                <w:b/>
                <w:sz w:val="20"/>
              </w:rPr>
              <w:t>Prototype</w:t>
            </w:r>
          </w:p>
        </w:tc>
        <w:tc>
          <w:tcPr>
            <w:tcW w:type="dxa" w:w="2880"/>
          </w:tcPr>
          <w:p>
            <w:r/>
            <w:r>
              <w:rPr>
                <w:sz w:val="20"/>
              </w:rPr>
              <w:t>Single scene, procedural generation</w:t>
            </w:r>
          </w:p>
        </w:tc>
        <w:tc>
          <w:tcPr>
            <w:tcW w:type="dxa" w:w="2880"/>
          </w:tcPr>
          <w:p>
            <w:r/>
            <w:r>
              <w:rPr>
                <w:sz w:val="20"/>
              </w:rPr>
              <w:t>Core gameplay testing</w:t>
            </w:r>
          </w:p>
        </w:tc>
      </w:tr>
      <w:tr>
        <w:tc>
          <w:tcPr>
            <w:tcW w:type="dxa" w:w="2880"/>
            <w:shd w:fill="F2F2F2"/>
          </w:tcPr>
          <w:p>
            <w:r/>
            <w:r>
              <w:rPr>
                <w:b/>
                <w:sz w:val="20"/>
              </w:rPr>
              <w:t>Intermediate</w:t>
            </w:r>
          </w:p>
        </w:tc>
        <w:tc>
          <w:tcPr>
            <w:tcW w:type="dxa" w:w="2880"/>
            <w:shd w:fill="F2F2F2"/>
          </w:tcPr>
          <w:p>
            <w:r/>
            <w:r>
              <w:rPr>
                <w:sz w:val="20"/>
              </w:rPr>
              <w:t>Florance.unity (main), ChainFragrance.unity (add)</w:t>
            </w:r>
          </w:p>
        </w:tc>
        <w:tc>
          <w:tcPr>
            <w:tcW w:type="dxa" w:w="2880"/>
            <w:shd w:fill="F2F2F2"/>
          </w:tcPr>
          <w:p>
            <w:r/>
            <w:r>
              <w:rPr>
                <w:sz w:val="20"/>
              </w:rPr>
              <w:t>Gameplay + UI prototyping separation</w:t>
            </w:r>
          </w:p>
        </w:tc>
      </w:tr>
      <w:tr>
        <w:tc>
          <w:tcPr>
            <w:tcW w:type="dxa" w:w="2880"/>
          </w:tcPr>
          <w:p>
            <w:r/>
            <w:r>
              <w:rPr>
                <w:b/>
                <w:sz w:val="20"/>
              </w:rPr>
              <w:t>Final</w:t>
            </w:r>
          </w:p>
        </w:tc>
        <w:tc>
          <w:tcPr>
            <w:tcW w:type="dxa" w:w="2880"/>
          </w:tcPr>
          <w:p>
            <w:r/>
            <w:r>
              <w:rPr>
                <w:sz w:val="20"/>
              </w:rPr>
              <w:t>Florance.unity (build target), ChainFragrance.unity (reference)</w:t>
            </w:r>
          </w:p>
        </w:tc>
        <w:tc>
          <w:tcPr>
            <w:tcW w:type="dxa" w:w="2880"/>
          </w:tcPr>
          <w:p>
            <w:r/>
            <w:r>
              <w:rPr>
                <w:sz w:val="20"/>
              </w:rPr>
              <w:t>Production + UI sandbox</w:t>
            </w:r>
          </w:p>
        </w:tc>
      </w:tr>
    </w:tbl>
    <w:p/>
    <w:p>
      <w:pPr>
        <w:pStyle w:val="Heading2"/>
      </w:pPr>
      <w:r>
        <w:t>3.4 Manager Restructuring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
              <w:rPr>
                <w:b/>
                <w:color w:val="FFFFFF"/>
                <w:sz w:val="20"/>
              </w:rPr>
              <w:t>Original</w:t>
            </w:r>
          </w:p>
        </w:tc>
        <w:tc>
          <w:tcPr>
            <w:tcW w:type="dxa" w:w="2880"/>
            <w:shd w:fill="003366"/>
          </w:tcPr>
          <w:p>
            <w:pPr>
              <w:jc w:val="center"/>
            </w:pPr>
            <w:r/>
            <w:r>
              <w:rPr>
                <w:b/>
                <w:color w:val="FFFFFF"/>
                <w:sz w:val="20"/>
              </w:rPr>
              <w:t>Problem</w:t>
            </w:r>
          </w:p>
        </w:tc>
        <w:tc>
          <w:tcPr>
            <w:tcW w:type="dxa" w:w="2880"/>
            <w:shd w:fill="003366"/>
          </w:tcPr>
          <w:p>
            <w:pPr>
              <w:jc w:val="center"/>
            </w:pPr>
            <w:r/>
            <w:r>
              <w:rPr>
                <w:b/>
                <w:color w:val="FFFFFF"/>
                <w:sz w:val="20"/>
              </w:rPr>
              <w:t>Final</w:t>
            </w:r>
          </w:p>
        </w:tc>
      </w:tr>
      <w:tr>
        <w:tc>
          <w:tcPr>
            <w:tcW w:type="dxa" w:w="2880"/>
          </w:tcPr>
          <w:p>
            <w:r/>
            <w:r>
              <w:rPr>
                <w:b/>
                <w:sz w:val="20"/>
              </w:rPr>
              <w:t>GameManager (monolithic)</w:t>
            </w:r>
          </w:p>
        </w:tc>
        <w:tc>
          <w:tcPr>
            <w:tcW w:type="dxa" w:w="2880"/>
          </w:tcPr>
          <w:p>
            <w:r/>
            <w:r>
              <w:rPr>
                <w:sz w:val="20"/>
              </w:rPr>
              <w:t>Too many responsibilities</w:t>
            </w:r>
          </w:p>
        </w:tc>
        <w:tc>
          <w:tcPr>
            <w:tcW w:type="dxa" w:w="2880"/>
          </w:tcPr>
          <w:p>
            <w:r/>
            <w:r>
              <w:rPr>
                <w:sz w:val="20"/>
              </w:rPr>
              <w:t>GameManager + ScoreManager + AutoSpawner</w:t>
            </w:r>
          </w:p>
        </w:tc>
      </w:tr>
      <w:tr>
        <w:tc>
          <w:tcPr>
            <w:tcW w:type="dxa" w:w="2880"/>
            <w:shd w:fill="F2F2F2"/>
          </w:tcPr>
          <w:p>
            <w:r/>
            <w:r>
              <w:rPr>
                <w:b/>
                <w:sz w:val="20"/>
              </w:rPr>
              <w:t>UIManager (flat)</w:t>
            </w:r>
          </w:p>
        </w:tc>
        <w:tc>
          <w:tcPr>
            <w:tcW w:type="dxa" w:w="2880"/>
            <w:shd w:fill="F2F2F2"/>
          </w:tcPr>
          <w:p>
            <w:r/>
            <w:r>
              <w:rPr>
                <w:sz w:val="20"/>
              </w:rPr>
              <w:t>No pause support</w:t>
            </w:r>
          </w:p>
        </w:tc>
        <w:tc>
          <w:tcPr>
            <w:tcW w:type="dxa" w:w="2880"/>
            <w:shd w:fill="F2F2F2"/>
          </w:tcPr>
          <w:p>
            <w:r/>
            <w:r>
              <w:rPr>
                <w:sz w:val="20"/>
              </w:rPr>
              <w:t>UIManager + PauseMenuManager</w:t>
            </w:r>
          </w:p>
        </w:tc>
      </w:tr>
      <w:tr>
        <w:tc>
          <w:tcPr>
            <w:tcW w:type="dxa" w:w="2880"/>
          </w:tcPr>
          <w:p>
            <w:r/>
            <w:r>
              <w:rPr>
                <w:b/>
                <w:sz w:val="20"/>
              </w:rPr>
              <w:t>No editor tools</w:t>
            </w:r>
          </w:p>
        </w:tc>
        <w:tc>
          <w:tcPr>
            <w:tcW w:type="dxa" w:w="2880"/>
          </w:tcPr>
          <w:p>
            <w:r/>
            <w:r>
              <w:rPr>
                <w:sz w:val="20"/>
              </w:rPr>
              <w:t>Manual setup error-prone</w:t>
            </w:r>
          </w:p>
        </w:tc>
        <w:tc>
          <w:tcPr>
            <w:tcW w:type="dxa" w:w="2880"/>
          </w:tcPr>
          <w:p>
            <w:r/>
            <w:r>
              <w:rPr>
                <w:sz w:val="20"/>
              </w:rPr>
              <w:t>AutoSetupPauseMenu Editor tool</w:t>
            </w:r>
          </w:p>
        </w:tc>
      </w:tr>
    </w:tbl>
    <w:p/>
    <w:p>
      <w:r>
        <w:br w:type="page"/>
      </w:r>
    </w:p>
    <w:p>
      <w:pPr>
        <w:pStyle w:val="Heading1"/>
      </w:pPr>
      <w:r>
        <w:t>4. Script Evolution</w:t>
      </w:r>
    </w:p>
    <w:p>
      <w:r>
        <w:t>For every major system, this section explains the original implementation, problems encountered, changes made, and the final implementation.</w:t>
      </w:r>
    </w:p>
    <w:p>
      <w:pPr>
        <w:pStyle w:val="Heading2"/>
      </w:pPr>
      <w:r>
        <w:t>4.1 GameManager</w:t>
      </w:r>
    </w:p>
    <w:p>
      <w:r>
        <w:t>Original (prototype): Monolithic class handling game state, scoring, lives, timer, and restart in a single file. No event system — directly manipulated UI elements.</w:t>
      </w:r>
    </w:p>
    <w:p>
      <w:r>
        <w:t>Problems:</w:t>
      </w:r>
    </w:p>
    <w:p>
      <w:pPr>
        <w:pStyle w:val="ListBullet"/>
        <w:ind w:left="850"/>
      </w:pPr>
      <w:r>
        <w:rPr>
          <w:sz w:val="22"/>
        </w:rPr>
        <w:t>Tightly coupled with UI scripts</w:t>
      </w:r>
    </w:p>
    <w:p>
      <w:pPr>
        <w:pStyle w:val="ListBullet"/>
        <w:ind w:left="850"/>
      </w:pPr>
      <w:r>
        <w:rPr>
          <w:sz w:val="22"/>
        </w:rPr>
        <w:t>No separation of scoring logic</w:t>
      </w:r>
    </w:p>
    <w:p>
      <w:pPr>
        <w:pStyle w:val="ListBullet"/>
        <w:ind w:left="850"/>
      </w:pPr>
      <w:r>
        <w:rPr>
          <w:sz w:val="22"/>
        </w:rPr>
        <w:t>No pause/resume support</w:t>
      </w:r>
    </w:p>
    <w:p>
      <w:pPr>
        <w:pStyle w:val="ListBullet"/>
        <w:ind w:left="850"/>
      </w:pPr>
      <w:r>
        <w:rPr>
          <w:sz w:val="22"/>
        </w:rPr>
        <w:t>RestartGame() did not reset Time.timeScale</w:t>
      </w:r>
    </w:p>
    <w:p>
      <w:r>
        <w:t>Changes made:</w:t>
      </w:r>
    </w:p>
    <w:p>
      <w:pPr>
        <w:pStyle w:val="ListBullet"/>
        <w:ind w:left="850"/>
      </w:pPr>
      <w:r>
        <w:rPr>
          <w:sz w:val="22"/>
        </w:rPr>
        <w:t>Score logic extracted to ScoreManager with event-driven updates</w:t>
      </w:r>
    </w:p>
    <w:p>
      <w:pPr>
        <w:pStyle w:val="ListBullet"/>
        <w:ind w:left="850"/>
      </w:pPr>
      <w:r>
        <w:rPr>
          <w:sz w:val="22"/>
        </w:rPr>
        <w:t>Added PauseGame() and ResumeGame() methods to stop/resume timer</w:t>
      </w:r>
    </w:p>
    <w:p>
      <w:pPr>
        <w:pStyle w:val="ListBullet"/>
        <w:ind w:left="850"/>
      </w:pPr>
      <w:r>
        <w:rPr>
          <w:sz w:val="22"/>
        </w:rPr>
        <w:t>RestartGame() now resets Time.timeScale to 1f</w:t>
      </w:r>
    </w:p>
    <w:p>
      <w:pPr>
        <w:pStyle w:val="ListBullet"/>
        <w:ind w:left="850"/>
      </w:pPr>
      <w:r>
        <w:rPr>
          <w:sz w:val="22"/>
        </w:rPr>
        <w:t>All UI communication via C# events (OnGameStarted, OnGameOver, etc.)</w:t>
      </w:r>
    </w:p>
    <w:p>
      <w:r>
        <w:t>Final: 181 lines. Handles game state, lives, timer, recycling reporting, win/loss checks. Event-driven and decoupled from UI.</w:t>
      </w:r>
    </w:p>
    <w:p>
      <w:pPr>
        <w:pStyle w:val="Heading2"/>
      </w:pPr>
      <w:r>
        <w:t>4.2 UIManager</w:t>
      </w:r>
    </w:p>
    <w:p>
      <w:r>
        <w:t>Original: UIManagers.cs (plural) managed panel states but had no pause support. NewScripts/UIManager.cs was a broken duplicate with an infinite while-loop and empty stubs.</w:t>
      </w:r>
    </w:p>
    <w:p>
      <w:r>
        <w:t>Problems:</w:t>
      </w:r>
    </w:p>
    <w:p>
      <w:pPr>
        <w:pStyle w:val="ListBullet"/>
        <w:ind w:left="850"/>
      </w:pPr>
      <w:r>
        <w:rPr>
          <w:sz w:val="22"/>
        </w:rPr>
        <w:t>Class name UIManagers inconsistent with project conventions</w:t>
      </w:r>
    </w:p>
    <w:p>
      <w:pPr>
        <w:pStyle w:val="ListBullet"/>
        <w:ind w:left="850"/>
      </w:pPr>
      <w:r>
        <w:rPr>
          <w:sz w:val="22"/>
        </w:rPr>
        <w:t>Duplicate class caused namespace conflicts</w:t>
      </w:r>
    </w:p>
    <w:p>
      <w:pPr>
        <w:pStyle w:val="ListBullet"/>
        <w:ind w:left="850"/>
      </w:pPr>
      <w:r>
        <w:rPr>
          <w:sz w:val="22"/>
        </w:rPr>
        <w:t>No pause action handling</w:t>
      </w:r>
    </w:p>
    <w:p>
      <w:pPr>
        <w:pStyle w:val="ListBullet"/>
        <w:ind w:left="850"/>
      </w:pPr>
      <w:r>
        <w:rPr>
          <w:sz w:val="22"/>
        </w:rPr>
        <w:t>Input map switching did not accommodate pause overlay</w:t>
      </w:r>
    </w:p>
    <w:p>
      <w:r>
        <w:t>Changes made:</w:t>
      </w:r>
    </w:p>
    <w:p>
      <w:pPr>
        <w:pStyle w:val="ListBullet"/>
        <w:ind w:left="850"/>
      </w:pPr>
      <w:r>
        <w:rPr>
          <w:sz w:val="22"/>
        </w:rPr>
        <w:t>Renamed to UIManager.cs (singular)</w:t>
      </w:r>
    </w:p>
    <w:p>
      <w:pPr>
        <w:pStyle w:val="ListBullet"/>
        <w:ind w:left="850"/>
      </w:pPr>
      <w:r>
        <w:rPr>
          <w:sz w:val="22"/>
        </w:rPr>
        <w:t>Added pauseMenuPanel GameObject reference</w:t>
      </w:r>
    </w:p>
    <w:p>
      <w:pPr>
        <w:pStyle w:val="ListBullet"/>
        <w:ind w:left="850"/>
      </w:pPr>
      <w:r>
        <w:rPr>
          <w:sz w:val="22"/>
        </w:rPr>
        <w:t>Added pauseAction from UI action map, selectively enabled during gameplay</w:t>
      </w:r>
    </w:p>
    <w:p>
      <w:pPr>
        <w:pStyle w:val="ListBullet"/>
        <w:ind w:left="850"/>
      </w:pPr>
      <w:r>
        <w:rPr>
          <w:sz w:val="22"/>
        </w:rPr>
        <w:t>Added ShowPauseMenu() and ReturnFromPause() public methods</w:t>
      </w:r>
    </w:p>
    <w:p>
      <w:pPr>
        <w:pStyle w:val="ListBullet"/>
        <w:ind w:left="850"/>
      </w:pPr>
      <w:r>
        <w:rPr>
          <w:sz w:val="22"/>
        </w:rPr>
        <w:t>Input map switching now caches playerMap/uiMap for reuse</w:t>
      </w:r>
    </w:p>
    <w:p>
      <w:r>
        <w:t>Final: UIManager owns the main game flow panel state machine. Delegates pause menu logic to PauseMenuManager.</w:t>
      </w:r>
    </w:p>
    <w:p>
      <w:pPr>
        <w:pStyle w:val="Heading2"/>
      </w:pPr>
      <w:r>
        <w:t>4.3 PauseMenuManager</w:t>
      </w:r>
    </w:p>
    <w:p>
      <w:r>
        <w:t>Created on 27 July 2026 as a dedicated pause menu controller, separate from the main UI flow. 211 lines.</w:t>
      </w:r>
    </w:p>
    <w:p>
      <w:r>
        <w:t>Features:</w:t>
      </w:r>
    </w:p>
    <w:p>
      <w:pPr>
        <w:pStyle w:val="ListBullet"/>
        <w:ind w:left="850"/>
      </w:pPr>
      <w:r>
        <w:rPr>
          <w:sz w:val="22"/>
        </w:rPr>
        <w:t>ESC key toggles pause (via UIManager coordination)</w:t>
      </w:r>
    </w:p>
    <w:p>
      <w:pPr>
        <w:pStyle w:val="ListBullet"/>
        <w:ind w:left="850"/>
      </w:pPr>
      <w:r>
        <w:rPr>
          <w:sz w:val="22"/>
        </w:rPr>
        <w:t>Time.timeScale = 0 freezes game physics and timers</w:t>
      </w:r>
    </w:p>
    <w:p>
      <w:pPr>
        <w:pStyle w:val="ListBullet"/>
        <w:ind w:left="850"/>
      </w:pPr>
      <w:r>
        <w:rPr>
          <w:sz w:val="22"/>
        </w:rPr>
        <w:t>Continue button resumes gameplay</w:t>
      </w:r>
    </w:p>
    <w:p>
      <w:pPr>
        <w:pStyle w:val="ListBullet"/>
        <w:ind w:left="850"/>
      </w:pPr>
      <w:r>
        <w:rPr>
          <w:sz w:val="22"/>
        </w:rPr>
        <w:t>Settings panel with username (PlayerPrefs) and volume slider (AudioListener.volume)</w:t>
      </w:r>
    </w:p>
    <w:p>
      <w:pPr>
        <w:pStyle w:val="ListBullet"/>
        <w:ind w:left="850"/>
      </w:pPr>
      <w:r>
        <w:rPr>
          <w:sz w:val="22"/>
        </w:rPr>
        <w:t>Two-step exit flow: Confirm → Save prompt → Quit (reloads scene to main menu)</w:t>
      </w:r>
    </w:p>
    <w:p>
      <w:pPr>
        <w:pStyle w:val="ListBullet"/>
        <w:ind w:left="850"/>
      </w:pPr>
      <w:r>
        <w:rPr>
          <w:sz w:val="22"/>
        </w:rPr>
        <w:t>Restart button reloads scene</w:t>
      </w:r>
    </w:p>
    <w:p>
      <w:r>
        <w:t>Architecture note: PauseMenuManager calls UIManager methods for input map switching and cursor management, avoiding duplication of input handling logic.</w:t>
      </w:r>
    </w:p>
    <w:p>
      <w:pPr>
        <w:pStyle w:val="Heading2"/>
      </w:pPr>
      <w:r>
        <w:t>4.4 Player Controller (PlayerMovement + PlayerLook)</w:t>
      </w:r>
    </w:p>
    <w:p>
      <w:r>
        <w:t>Original (prototype): Single PlayerController.cs with movement, look, sprint, jump, crouch, slide, dash, and trip mechanics — over 400 lines.</w:t>
      </w:r>
    </w:p>
    <w:p>
      <w:r>
        <w:t>Problems:</w:t>
      </w:r>
    </w:p>
    <w:p>
      <w:pPr>
        <w:pStyle w:val="ListBullet"/>
        <w:ind w:left="850"/>
      </w:pPr>
      <w:r>
        <w:rPr>
          <w:sz w:val="22"/>
        </w:rPr>
        <w:t>400+ line monolith difficult to maintain</w:t>
      </w:r>
    </w:p>
    <w:p>
      <w:pPr>
        <w:pStyle w:val="ListBullet"/>
        <w:ind w:left="850"/>
      </w:pPr>
      <w:r>
        <w:rPr>
          <w:sz w:val="22"/>
        </w:rPr>
        <w:t>Too many movement modes (slide, dash, trip) unused in final game</w:t>
      </w:r>
    </w:p>
    <w:p>
      <w:pPr>
        <w:pStyle w:val="ListBullet"/>
        <w:ind w:left="850"/>
      </w:pPr>
      <w:r>
        <w:rPr>
          <w:sz w:val="22"/>
        </w:rPr>
        <w:t>Speed modifiers hardcoded</w:t>
      </w:r>
    </w:p>
    <w:p>
      <w:pPr>
        <w:pStyle w:val="ListBullet"/>
        <w:ind w:left="850"/>
      </w:pPr>
      <w:r>
        <w:rPr>
          <w:sz w:val="22"/>
        </w:rPr>
        <w:t>No public API for weather effects</w:t>
      </w:r>
    </w:p>
    <w:p>
      <w:r>
        <w:t>Changes made:</w:t>
      </w:r>
    </w:p>
    <w:p>
      <w:pPr>
        <w:pStyle w:val="ListBullet"/>
        <w:ind w:left="850"/>
      </w:pPr>
      <w:r>
        <w:rPr>
          <w:sz w:val="22"/>
        </w:rPr>
        <w:t>Split into PlayerMovement.cs (133 lines) and PlayerLook.cs (60 lines)</w:t>
      </w:r>
    </w:p>
    <w:p>
      <w:pPr>
        <w:pStyle w:val="ListBullet"/>
        <w:ind w:left="850"/>
      </w:pPr>
      <w:r>
        <w:rPr>
          <w:sz w:val="22"/>
        </w:rPr>
        <w:t>Removed unused movement modes</w:t>
      </w:r>
    </w:p>
    <w:p>
      <w:pPr>
        <w:pStyle w:val="ListBullet"/>
        <w:ind w:left="850"/>
      </w:pPr>
      <w:r>
        <w:rPr>
          <w:sz w:val="22"/>
        </w:rPr>
        <w:t>Added SetSpeedModifier(float) public API for weather system</w:t>
      </w:r>
    </w:p>
    <w:p>
      <w:r>
        <w:t>Final: Clean, focused components. PlayerMovement handles WASD, sprint, and jump. PlayerLook handles mouse with sensitivity and invert-Y.</w:t>
      </w:r>
    </w:p>
    <w:p>
      <w:pPr>
        <w:pStyle w:val="Heading2"/>
      </w:pPr>
      <w:r>
        <w:t>4.5 Player Interaction</w:t>
      </w:r>
    </w:p>
    <w:p>
      <w:r>
        <w:t>Original (prototype): Basic raycast pickup with no visual feedback. Drop and throw were toggle-based.</w:t>
      </w:r>
    </w:p>
    <w:p>
      <w:r>
        <w:t>Changes made:</w:t>
      </w:r>
    </w:p>
    <w:p>
      <w:pPr>
        <w:pStyle w:val="ListBullet"/>
        <w:ind w:left="850"/>
      </w:pPr>
      <w:r>
        <w:rPr>
          <w:sz w:val="22"/>
        </w:rPr>
        <w:t>Smooth lerp follow for held items (instead of snap-to)</w:t>
      </w:r>
    </w:p>
    <w:p>
      <w:pPr>
        <w:pStyle w:val="ListBullet"/>
        <w:ind w:left="850"/>
      </w:pPr>
      <w:r>
        <w:rPr>
          <w:sz w:val="22"/>
        </w:rPr>
        <w:t>Charge-based throw (hold left mouse to charge)</w:t>
      </w:r>
    </w:p>
    <w:p>
      <w:pPr>
        <w:pStyle w:val="ListBullet"/>
        <w:ind w:left="850"/>
      </w:pPr>
      <w:r>
        <w:rPr>
          <w:sz w:val="22"/>
        </w:rPr>
        <w:t>Layer filtering (only Interactable layer)</w:t>
      </w:r>
    </w:p>
    <w:p>
      <w:pPr>
        <w:pStyle w:val="ListBullet"/>
        <w:ind w:left="850"/>
      </w:pPr>
      <w:r>
        <w:rPr>
          <w:sz w:val="22"/>
        </w:rPr>
        <w:t>Event-driven UI prompts via InteractionPromptUI</w:t>
      </w:r>
    </w:p>
    <w:p>
      <w:pPr>
        <w:pStyle w:val="ListBullet"/>
        <w:ind w:left="850"/>
      </w:pPr>
      <w:r>
        <w:rPr>
          <w:sz w:val="22"/>
        </w:rPr>
        <w:t>Distance and angle validation</w:t>
      </w:r>
    </w:p>
    <w:p>
      <w:r>
        <w:t>Final: 211 lines. Robust interaction with visual feedback. Items smoothly follow camera. Throw power scales with charge time.</w:t>
      </w:r>
    </w:p>
    <w:p>
      <w:pPr>
        <w:pStyle w:val="Heading2"/>
      </w:pPr>
      <w:r>
        <w:t>4.6 Recycling System (PickupItem + RecycleBinInteractable)</w:t>
      </w:r>
    </w:p>
    <w:p>
      <w:r>
        <w:t>Original (prototype): Nine bins with no type checking. Any item could go in any bin.</w:t>
      </w:r>
    </w:p>
    <w:p>
      <w:r>
        <w:t>Problems:</w:t>
      </w:r>
    </w:p>
    <w:p>
      <w:pPr>
        <w:pStyle w:val="ListBullet"/>
        <w:ind w:left="850"/>
      </w:pPr>
      <w:r>
        <w:rPr>
          <w:sz w:val="22"/>
        </w:rPr>
        <w:t>No gameplay consequence for incorrect disposal</w:t>
      </w:r>
    </w:p>
    <w:p>
      <w:pPr>
        <w:pStyle w:val="ListBullet"/>
        <w:ind w:left="850"/>
      </w:pPr>
      <w:r>
        <w:rPr>
          <w:sz w:val="22"/>
        </w:rPr>
        <w:t>9-bin grid confusing for players</w:t>
      </w:r>
    </w:p>
    <w:p>
      <w:r>
        <w:t>Changes made:</w:t>
      </w:r>
    </w:p>
    <w:p>
      <w:pPr>
        <w:pStyle w:val="ListBullet"/>
        <w:ind w:left="850"/>
      </w:pPr>
      <w:r>
        <w:rPr>
          <w:sz w:val="22"/>
        </w:rPr>
        <w:t>PickupItem.cs: Item component with ItemType enum (Plant/Toy/Bottle)</w:t>
      </w:r>
    </w:p>
    <w:p>
      <w:pPr>
        <w:pStyle w:val="ListBullet"/>
        <w:ind w:left="850"/>
      </w:pPr>
      <w:r>
        <w:rPr>
          <w:sz w:val="22"/>
        </w:rPr>
        <w:t>RecycleBinInteractable.cs: Bin component with BinType enum</w:t>
      </w:r>
    </w:p>
    <w:p>
      <w:pPr>
        <w:pStyle w:val="ListBullet"/>
        <w:ind w:left="850"/>
      </w:pPr>
      <w:r>
        <w:rPr>
          <w:sz w:val="22"/>
        </w:rPr>
        <w:t>3x3 acceptance matrix with point rewards and life penalties</w:t>
      </w:r>
    </w:p>
    <w:p>
      <w:r>
        <w:t>Acceptance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
              <w:rPr>
                <w:b/>
                <w:color w:val="FFFFFF"/>
                <w:sz w:val="20"/>
              </w:rPr>
              <w:t>Item / Bin</w:t>
            </w:r>
          </w:p>
        </w:tc>
        <w:tc>
          <w:tcPr>
            <w:tcW w:type="dxa" w:w="2160"/>
            <w:shd w:fill="003366"/>
          </w:tcPr>
          <w:p>
            <w:pPr>
              <w:jc w:val="center"/>
            </w:pPr>
            <w:r/>
            <w:r>
              <w:rPr>
                <w:b/>
                <w:color w:val="FFFFFF"/>
                <w:sz w:val="20"/>
              </w:rPr>
              <w:t>Plant Bin</w:t>
            </w:r>
          </w:p>
        </w:tc>
        <w:tc>
          <w:tcPr>
            <w:tcW w:type="dxa" w:w="2160"/>
            <w:shd w:fill="003366"/>
          </w:tcPr>
          <w:p>
            <w:pPr>
              <w:jc w:val="center"/>
            </w:pPr>
            <w:r/>
            <w:r>
              <w:rPr>
                <w:b/>
                <w:color w:val="FFFFFF"/>
                <w:sz w:val="20"/>
              </w:rPr>
              <w:t>Plastic Bin</w:t>
            </w:r>
          </w:p>
        </w:tc>
        <w:tc>
          <w:tcPr>
            <w:tcW w:type="dxa" w:w="2160"/>
            <w:shd w:fill="003366"/>
          </w:tcPr>
          <w:p>
            <w:pPr>
              <w:jc w:val="center"/>
            </w:pPr>
            <w:r/>
            <w:r>
              <w:rPr>
                <w:b/>
                <w:color w:val="FFFFFF"/>
                <w:sz w:val="20"/>
              </w:rPr>
              <w:t>Toy Bin</w:t>
            </w:r>
          </w:p>
        </w:tc>
      </w:tr>
      <w:tr>
        <w:tc>
          <w:tcPr>
            <w:tcW w:type="dxa" w:w="2160"/>
          </w:tcPr>
          <w:p>
            <w:r/>
            <w:r>
              <w:rPr>
                <w:b/>
                <w:sz w:val="20"/>
              </w:rPr>
              <w:t>Plant</w:t>
            </w:r>
          </w:p>
        </w:tc>
        <w:tc>
          <w:tcPr>
            <w:tcW w:type="dxa" w:w="2160"/>
          </w:tcPr>
          <w:p>
            <w:r/>
            <w:r>
              <w:rPr>
                <w:sz w:val="20"/>
              </w:rPr>
              <w:t>Correct (+20 pts)</w:t>
            </w:r>
          </w:p>
        </w:tc>
        <w:tc>
          <w:tcPr>
            <w:tcW w:type="dxa" w:w="2160"/>
          </w:tcPr>
          <w:p>
            <w:r/>
            <w:r>
              <w:rPr>
                <w:sz w:val="20"/>
              </w:rPr>
              <w:t>Wrong (- life)</w:t>
            </w:r>
          </w:p>
        </w:tc>
        <w:tc>
          <w:tcPr>
            <w:tcW w:type="dxa" w:w="2160"/>
          </w:tcPr>
          <w:p>
            <w:r/>
            <w:r>
              <w:rPr>
                <w:sz w:val="20"/>
              </w:rPr>
              <w:t>Wrong (- life)</w:t>
            </w:r>
          </w:p>
        </w:tc>
      </w:tr>
      <w:tr>
        <w:tc>
          <w:tcPr>
            <w:tcW w:type="dxa" w:w="2160"/>
            <w:shd w:fill="F2F2F2"/>
          </w:tcPr>
          <w:p>
            <w:r/>
            <w:r>
              <w:rPr>
                <w:b/>
                <w:sz w:val="20"/>
              </w:rPr>
              <w:t>Toy</w:t>
            </w:r>
          </w:p>
        </w:tc>
        <w:tc>
          <w:tcPr>
            <w:tcW w:type="dxa" w:w="2160"/>
            <w:shd w:fill="F2F2F2"/>
          </w:tcPr>
          <w:p>
            <w:r/>
            <w:r>
              <w:rPr>
                <w:sz w:val="20"/>
              </w:rPr>
              <w:t>Wrong (- life)</w:t>
            </w:r>
          </w:p>
        </w:tc>
        <w:tc>
          <w:tcPr>
            <w:tcW w:type="dxa" w:w="2160"/>
            <w:shd w:fill="F2F2F2"/>
          </w:tcPr>
          <w:p>
            <w:r/>
            <w:r>
              <w:rPr>
                <w:sz w:val="20"/>
              </w:rPr>
              <w:t>Wrong (- life)</w:t>
            </w:r>
          </w:p>
        </w:tc>
        <w:tc>
          <w:tcPr>
            <w:tcW w:type="dxa" w:w="2160"/>
            <w:shd w:fill="F2F2F2"/>
          </w:tcPr>
          <w:p>
            <w:r/>
            <w:r>
              <w:rPr>
                <w:sz w:val="20"/>
              </w:rPr>
              <w:t>Correct (+15 pts)</w:t>
            </w:r>
          </w:p>
        </w:tc>
      </w:tr>
      <w:tr>
        <w:tc>
          <w:tcPr>
            <w:tcW w:type="dxa" w:w="2160"/>
          </w:tcPr>
          <w:p>
            <w:r/>
            <w:r>
              <w:rPr>
                <w:b/>
                <w:sz w:val="20"/>
              </w:rPr>
              <w:t>Bottle</w:t>
            </w:r>
          </w:p>
        </w:tc>
        <w:tc>
          <w:tcPr>
            <w:tcW w:type="dxa" w:w="2160"/>
          </w:tcPr>
          <w:p>
            <w:r/>
            <w:r>
              <w:rPr>
                <w:sz w:val="20"/>
              </w:rPr>
              <w:t>Wrong (- life)</w:t>
            </w:r>
          </w:p>
        </w:tc>
        <w:tc>
          <w:tcPr>
            <w:tcW w:type="dxa" w:w="2160"/>
          </w:tcPr>
          <w:p>
            <w:r/>
            <w:r>
              <w:rPr>
                <w:sz w:val="20"/>
              </w:rPr>
              <w:t>Correct (+10 pts)</w:t>
            </w:r>
          </w:p>
        </w:tc>
        <w:tc>
          <w:tcPr>
            <w:tcW w:type="dxa" w:w="2160"/>
          </w:tcPr>
          <w:p>
            <w:r/>
            <w:r>
              <w:rPr>
                <w:sz w:val="20"/>
              </w:rPr>
              <w:t>Wrong (- life)</w:t>
            </w:r>
          </w:p>
        </w:tc>
      </w:tr>
    </w:tbl>
    <w:p/>
    <w:p>
      <w:r>
        <w:t>Chain bonus: 3+ consecutive plants = +40 bonus points.</w:t>
      </w:r>
    </w:p>
    <w:p>
      <w:pPr>
        <w:pStyle w:val="Heading2"/>
      </w:pPr>
      <w:r>
        <w:t>4.7 Weather System</w:t>
      </w:r>
    </w:p>
    <w:p>
      <w:r>
        <w:t>Original (prototype): Binary sunny/rainy toggle via string. No particles, no transitions, no visual effects.</w:t>
      </w:r>
    </w:p>
    <w:p>
      <w:r>
        <w:t>Problems:</w:t>
      </w:r>
    </w:p>
    <w:p>
      <w:pPr>
        <w:pStyle w:val="ListBullet"/>
        <w:ind w:left="850"/>
      </w:pPr>
      <w:r>
        <w:rPr>
          <w:sz w:val="22"/>
        </w:rPr>
        <w:t>Weather did not feel dynamic</w:t>
      </w:r>
    </w:p>
    <w:p>
      <w:pPr>
        <w:pStyle w:val="ListBullet"/>
        <w:ind w:left="850"/>
      </w:pPr>
      <w:r>
        <w:rPr>
          <w:sz w:val="22"/>
        </w:rPr>
        <w:t>No visual feedback (just text)</w:t>
      </w:r>
    </w:p>
    <w:p>
      <w:pPr>
        <w:pStyle w:val="ListBullet"/>
        <w:ind w:left="850"/>
      </w:pPr>
      <w:r>
        <w:rPr>
          <w:sz w:val="22"/>
        </w:rPr>
        <w:t>No gameplay impact</w:t>
      </w:r>
    </w:p>
    <w:p>
      <w:r>
        <w:t>Final implementation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
              <w:rPr>
                <w:b/>
                <w:color w:val="FFFFFF"/>
                <w:sz w:val="20"/>
              </w:rPr>
              <w:t>Component</w:t>
            </w:r>
          </w:p>
        </w:tc>
        <w:tc>
          <w:tcPr>
            <w:tcW w:type="dxa" w:w="2880"/>
            <w:shd w:fill="003366"/>
          </w:tcPr>
          <w:p>
            <w:pPr>
              <w:jc w:val="center"/>
            </w:pPr>
            <w:r/>
            <w:r>
              <w:rPr>
                <w:b/>
                <w:color w:val="FFFFFF"/>
                <w:sz w:val="20"/>
              </w:rPr>
              <w:t>Lines</w:t>
            </w:r>
          </w:p>
        </w:tc>
        <w:tc>
          <w:tcPr>
            <w:tcW w:type="dxa" w:w="2880"/>
            <w:shd w:fill="003366"/>
          </w:tcPr>
          <w:p>
            <w:pPr>
              <w:jc w:val="center"/>
            </w:pPr>
            <w:r/>
            <w:r>
              <w:rPr>
                <w:b/>
                <w:color w:val="FFFFFF"/>
                <w:sz w:val="20"/>
              </w:rPr>
              <w:t>Purpose</w:t>
            </w:r>
          </w:p>
        </w:tc>
      </w:tr>
      <w:tr>
        <w:tc>
          <w:tcPr>
            <w:tcW w:type="dxa" w:w="2880"/>
          </w:tcPr>
          <w:p>
            <w:r/>
            <w:r>
              <w:rPr>
                <w:b/>
                <w:sz w:val="20"/>
              </w:rPr>
              <w:t>WeatherState</w:t>
            </w:r>
          </w:p>
        </w:tc>
        <w:tc>
          <w:tcPr>
            <w:tcW w:type="dxa" w:w="2880"/>
          </w:tcPr>
          <w:p>
            <w:r/>
            <w:r>
              <w:rPr>
                <w:sz w:val="20"/>
              </w:rPr>
              <w:t>37</w:t>
            </w:r>
          </w:p>
        </w:tc>
        <w:tc>
          <w:tcPr>
            <w:tcW w:type="dxa" w:w="2880"/>
          </w:tcPr>
          <w:p>
            <w:r/>
            <w:r>
              <w:rPr>
                <w:sz w:val="20"/>
              </w:rPr>
              <w:t>3-state enum (Sunny/Rainy/Stormy) with C# events</w:t>
            </w:r>
          </w:p>
        </w:tc>
      </w:tr>
      <w:tr>
        <w:tc>
          <w:tcPr>
            <w:tcW w:type="dxa" w:w="2880"/>
            <w:shd w:fill="F2F2F2"/>
          </w:tcPr>
          <w:p>
            <w:r/>
            <w:r>
              <w:rPr>
                <w:b/>
                <w:sz w:val="20"/>
              </w:rPr>
              <w:t>WeatherFeedbackSystem</w:t>
            </w:r>
          </w:p>
        </w:tc>
        <w:tc>
          <w:tcPr>
            <w:tcW w:type="dxa" w:w="2880"/>
            <w:shd w:fill="F2F2F2"/>
          </w:tcPr>
          <w:p>
            <w:r/>
            <w:r>
              <w:rPr>
                <w:sz w:val="20"/>
              </w:rPr>
              <w:t>181</w:t>
            </w:r>
          </w:p>
        </w:tc>
        <w:tc>
          <w:tcPr>
            <w:tcW w:type="dxa" w:w="2880"/>
            <w:shd w:fill="F2F2F2"/>
          </w:tcPr>
          <w:p>
            <w:r/>
            <w:r>
              <w:rPr>
                <w:sz w:val="20"/>
              </w:rPr>
              <w:t>Proximity detection via OverlapSphere, storm intensity scaling</w:t>
            </w:r>
          </w:p>
        </w:tc>
      </w:tr>
      <w:tr>
        <w:tc>
          <w:tcPr>
            <w:tcW w:type="dxa" w:w="2880"/>
          </w:tcPr>
          <w:p>
            <w:r/>
            <w:r>
              <w:rPr>
                <w:b/>
                <w:sz w:val="20"/>
              </w:rPr>
              <w:t>WeatherEffects</w:t>
            </w:r>
          </w:p>
        </w:tc>
        <w:tc>
          <w:tcPr>
            <w:tcW w:type="dxa" w:w="2880"/>
          </w:tcPr>
          <w:p>
            <w:r/>
            <w:r>
              <w:rPr>
                <w:sz w:val="20"/>
              </w:rPr>
              <w:t>174</w:t>
            </w:r>
          </w:p>
        </w:tc>
        <w:tc>
          <w:tcPr>
            <w:tcW w:type="dxa" w:w="2880"/>
          </w:tcPr>
          <w:p>
            <w:r/>
            <w:r>
              <w:rPr>
                <w:sz w:val="20"/>
              </w:rPr>
              <w:t>VFX orchestration across 6 effect types</w:t>
            </w:r>
          </w:p>
        </w:tc>
      </w:tr>
      <w:tr>
        <w:tc>
          <w:tcPr>
            <w:tcW w:type="dxa" w:w="2880"/>
            <w:shd w:fill="F2F2F2"/>
          </w:tcPr>
          <w:p>
            <w:r/>
            <w:r>
              <w:rPr>
                <w:b/>
                <w:sz w:val="20"/>
              </w:rPr>
              <w:t>CloudEffect</w:t>
            </w:r>
          </w:p>
        </w:tc>
        <w:tc>
          <w:tcPr>
            <w:tcW w:type="dxa" w:w="2880"/>
            <w:shd w:fill="F2F2F2"/>
          </w:tcPr>
          <w:p>
            <w:r/>
            <w:r>
              <w:rPr>
                <w:sz w:val="20"/>
              </w:rPr>
              <w:t>34</w:t>
            </w:r>
          </w:p>
        </w:tc>
        <w:tc>
          <w:tcPr>
            <w:tcW w:type="dxa" w:w="2880"/>
            <w:shd w:fill="F2F2F2"/>
          </w:tcPr>
          <w:p>
            <w:r/>
            <w:r>
              <w:rPr>
                <w:sz w:val="20"/>
              </w:rPr>
              <w:t>Cloud particle color and emission rate</w:t>
            </w:r>
          </w:p>
        </w:tc>
      </w:tr>
      <w:tr>
        <w:tc>
          <w:tcPr>
            <w:tcW w:type="dxa" w:w="2880"/>
          </w:tcPr>
          <w:p>
            <w:r/>
            <w:r>
              <w:rPr>
                <w:b/>
                <w:sz w:val="20"/>
              </w:rPr>
              <w:t>RainEffect</w:t>
            </w:r>
          </w:p>
        </w:tc>
        <w:tc>
          <w:tcPr>
            <w:tcW w:type="dxa" w:w="2880"/>
          </w:tcPr>
          <w:p>
            <w:r/>
            <w:r>
              <w:rPr>
                <w:sz w:val="20"/>
              </w:rPr>
              <w:t>30</w:t>
            </w:r>
          </w:p>
        </w:tc>
        <w:tc>
          <w:tcPr>
            <w:tcW w:type="dxa" w:w="2880"/>
          </w:tcPr>
          <w:p>
            <w:r/>
            <w:r>
              <w:rPr>
                <w:sz w:val="20"/>
              </w:rPr>
              <w:t>Rain emission rate (200-800 particles)</w:t>
            </w:r>
          </w:p>
        </w:tc>
      </w:tr>
      <w:tr>
        <w:tc>
          <w:tcPr>
            <w:tcW w:type="dxa" w:w="2880"/>
            <w:shd w:fill="F2F2F2"/>
          </w:tcPr>
          <w:p>
            <w:r/>
            <w:r>
              <w:rPr>
                <w:b/>
                <w:sz w:val="20"/>
              </w:rPr>
              <w:t>LightingEffect + LightningFlash</w:t>
            </w:r>
          </w:p>
        </w:tc>
        <w:tc>
          <w:tcPr>
            <w:tcW w:type="dxa" w:w="2880"/>
            <w:shd w:fill="F2F2F2"/>
          </w:tcPr>
          <w:p>
            <w:r/>
            <w:r>
              <w:rPr>
                <w:sz w:val="20"/>
              </w:rPr>
              <w:t>79</w:t>
            </w:r>
          </w:p>
        </w:tc>
        <w:tc>
          <w:tcPr>
            <w:tcW w:type="dxa" w:w="2880"/>
            <w:shd w:fill="F2F2F2"/>
          </w:tcPr>
          <w:p>
            <w:r/>
            <w:r>
              <w:rPr>
                <w:sz w:val="20"/>
              </w:rPr>
              <w:t>Random lightning flashes with VFX</w:t>
            </w:r>
          </w:p>
        </w:tc>
      </w:tr>
      <w:tr>
        <w:tc>
          <w:tcPr>
            <w:tcW w:type="dxa" w:w="2880"/>
          </w:tcPr>
          <w:p>
            <w:r/>
            <w:r>
              <w:rPr>
                <w:b/>
                <w:sz w:val="20"/>
              </w:rPr>
              <w:t>WindEffect</w:t>
            </w:r>
          </w:p>
        </w:tc>
        <w:tc>
          <w:tcPr>
            <w:tcW w:type="dxa" w:w="2880"/>
          </w:tcPr>
          <w:p>
            <w:r/>
            <w:r>
              <w:rPr>
                <w:sz w:val="20"/>
              </w:rPr>
              <w:t>67</w:t>
            </w:r>
          </w:p>
        </w:tc>
        <w:tc>
          <w:tcPr>
            <w:tcW w:type="dxa" w:w="2880"/>
          </w:tcPr>
          <w:p>
            <w:r/>
            <w:r>
              <w:rPr>
                <w:sz w:val="20"/>
              </w:rPr>
              <w:t>WindZone + wind particles, per-state speed</w:t>
            </w:r>
          </w:p>
        </w:tc>
      </w:tr>
      <w:tr>
        <w:tc>
          <w:tcPr>
            <w:tcW w:type="dxa" w:w="2880"/>
            <w:shd w:fill="F2F2F2"/>
          </w:tcPr>
          <w:p>
            <w:r/>
            <w:r>
              <w:rPr>
                <w:b/>
                <w:sz w:val="20"/>
              </w:rPr>
              <w:t>SunnyEffect</w:t>
            </w:r>
          </w:p>
        </w:tc>
        <w:tc>
          <w:tcPr>
            <w:tcW w:type="dxa" w:w="2880"/>
            <w:shd w:fill="F2F2F2"/>
          </w:tcPr>
          <w:p>
            <w:r/>
            <w:r>
              <w:rPr>
                <w:sz w:val="20"/>
              </w:rPr>
              <w:t>31</w:t>
            </w:r>
          </w:p>
        </w:tc>
        <w:tc>
          <w:tcPr>
            <w:tcW w:type="dxa" w:w="2880"/>
            <w:shd w:fill="F2F2F2"/>
          </w:tcPr>
          <w:p>
            <w:r/>
            <w:r>
              <w:rPr>
                <w:sz w:val="20"/>
              </w:rPr>
              <w:t>Sun intensity + god rays particles</w:t>
            </w:r>
          </w:p>
        </w:tc>
      </w:tr>
      <w:tr>
        <w:tc>
          <w:tcPr>
            <w:tcW w:type="dxa" w:w="2880"/>
          </w:tcPr>
          <w:p>
            <w:r/>
            <w:r>
              <w:rPr>
                <w:b/>
                <w:sz w:val="20"/>
              </w:rPr>
              <w:t>WeatherMovementEffect</w:t>
            </w:r>
          </w:p>
        </w:tc>
        <w:tc>
          <w:tcPr>
            <w:tcW w:type="dxa" w:w="2880"/>
          </w:tcPr>
          <w:p>
            <w:r/>
            <w:r>
              <w:rPr>
                <w:sz w:val="20"/>
              </w:rPr>
              <w:t>62</w:t>
            </w:r>
          </w:p>
        </w:tc>
        <w:tc>
          <w:tcPr>
            <w:tcW w:type="dxa" w:w="2880"/>
          </w:tcPr>
          <w:p>
            <w:r/>
            <w:r>
              <w:rPr>
                <w:sz w:val="20"/>
              </w:rPr>
              <w:t>Speed modifiers per state</w:t>
            </w:r>
          </w:p>
        </w:tc>
      </w:tr>
      <w:tr>
        <w:tc>
          <w:tcPr>
            <w:tcW w:type="dxa" w:w="2880"/>
            <w:shd w:fill="F2F2F2"/>
          </w:tcPr>
          <w:p>
            <w:r/>
            <w:r>
              <w:rPr>
                <w:b/>
                <w:sz w:val="20"/>
              </w:rPr>
              <w:t>WeatherAnchorFollow</w:t>
            </w:r>
          </w:p>
        </w:tc>
        <w:tc>
          <w:tcPr>
            <w:tcW w:type="dxa" w:w="2880"/>
            <w:shd w:fill="F2F2F2"/>
          </w:tcPr>
          <w:p>
            <w:r/>
            <w:r>
              <w:rPr>
                <w:sz w:val="20"/>
              </w:rPr>
              <w:t>19</w:t>
            </w:r>
          </w:p>
        </w:tc>
        <w:tc>
          <w:tcPr>
            <w:tcW w:type="dxa" w:w="2880"/>
            <w:shd w:fill="F2F2F2"/>
          </w:tcPr>
          <w:p>
            <w:r/>
            <w:r>
              <w:rPr>
                <w:sz w:val="20"/>
              </w:rPr>
              <w:t>VFX anchor follows player</w:t>
            </w:r>
          </w:p>
        </w:tc>
      </w:tr>
    </w:tbl>
    <w:p/>
    <w:p>
      <w:r>
        <w:t>Current issue: Weather transitions are not triggering reliably in all test scenarios. This is likely a reference configuration issue in the Inspector.</w:t>
      </w:r>
    </w:p>
    <w:p>
      <w:pPr>
        <w:pStyle w:val="Heading2"/>
      </w:pPr>
      <w:r>
        <w:t>4.8 Audio System</w:t>
      </w:r>
    </w:p>
    <w:p>
      <w:r>
        <w:t>Original (prototype): Single AudioSource with crossfade between sunny/rainy tracks. No SFX, no footsteps.</w:t>
      </w:r>
    </w:p>
    <w:p>
      <w:r>
        <w:t>Changes made:</w:t>
      </w:r>
    </w:p>
    <w:p>
      <w:pPr>
        <w:pStyle w:val="ListBullet"/>
        <w:ind w:left="850"/>
      </w:pPr>
      <w:r>
        <w:rPr>
          <w:sz w:val="22"/>
        </w:rPr>
        <w:t>AudioManager.cs (116 lines): Dual-source ambient crossfade between sunny, rainy, thunder</w:t>
      </w:r>
    </w:p>
    <w:p>
      <w:pPr>
        <w:pStyle w:val="ListBullet"/>
        <w:ind w:left="850"/>
      </w:pPr>
      <w:r>
        <w:rPr>
          <w:sz w:val="22"/>
        </w:rPr>
        <w:t>SFX playback method for gameplay sounds</w:t>
      </w:r>
    </w:p>
    <w:p>
      <w:pPr>
        <w:pStyle w:val="ListBullet"/>
        <w:ind w:left="850"/>
      </w:pPr>
      <w:r>
        <w:rPr>
          <w:sz w:val="22"/>
        </w:rPr>
        <w:t>PlayerFootstepAudio.cs (168 lines): Surface-based detection with 5s drying timer</w:t>
      </w:r>
    </w:p>
    <w:p>
      <w:pPr>
        <w:pStyle w:val="ListBullet"/>
        <w:ind w:left="850"/>
      </w:pPr>
      <w:r>
        <w:rPr>
          <w:sz w:val="22"/>
        </w:rPr>
        <w:t>Splash ParticleSystem spawning on water surfaces</w:t>
      </w:r>
    </w:p>
    <w:p>
      <w:r>
        <w:t>Total audio library: 19 clips (3 ambient + 13 SFX + 3 weather-specific)</w:t>
      </w:r>
    </w:p>
    <w:p>
      <w:pPr>
        <w:pStyle w:val="Heading2"/>
      </w:pPr>
      <w:r>
        <w:t>4.9 HUD</w:t>
      </w:r>
    </w:p>
    <w:p>
      <w:r>
        <w:t>Original (prototype): Legacy UnityEngine.UI.Text elements with no event-driven updates. Texts updated by polling GameManager each frame.</w:t>
      </w:r>
    </w:p>
    <w:p>
      <w:r>
        <w:t>Changes made:</w:t>
      </w:r>
    </w:p>
    <w:p>
      <w:pPr>
        <w:pStyle w:val="ListBullet"/>
        <w:ind w:left="850"/>
      </w:pPr>
      <w:r>
        <w:rPr>
          <w:sz w:val="22"/>
        </w:rPr>
        <w:t>TextMesh Pro migration across all HUD elements</w:t>
      </w:r>
    </w:p>
    <w:p>
      <w:pPr>
        <w:pStyle w:val="ListBullet"/>
        <w:ind w:left="850"/>
      </w:pPr>
      <w:r>
        <w:rPr>
          <w:sz w:val="22"/>
        </w:rPr>
        <w:t>Event-driven updates via GameManager/ScoreManager events</w:t>
      </w:r>
    </w:p>
    <w:p>
      <w:pPr>
        <w:pStyle w:val="ListBullet"/>
        <w:ind w:left="850"/>
      </w:pPr>
      <w:r>
        <w:rPr>
          <w:sz w:val="22"/>
        </w:rPr>
        <w:t>Announcement system (timed text with 3s duration)</w:t>
      </w:r>
    </w:p>
    <w:p>
      <w:pPr>
        <w:pStyle w:val="ListBullet"/>
        <w:ind w:left="850"/>
      </w:pPr>
      <w:r>
        <w:rPr>
          <w:sz w:val="22"/>
        </w:rPr>
        <w:t>Score popup system (3 popup GameObjects by item type)</w:t>
      </w:r>
    </w:p>
    <w:p>
      <w:pPr>
        <w:pStyle w:val="ListBullet"/>
        <w:ind w:left="850"/>
      </w:pPr>
      <w:r>
        <w:rPr>
          <w:sz w:val="22"/>
        </w:rPr>
        <w:t>Programmatic fallback text creation for missing references</w:t>
      </w:r>
    </w:p>
    <w:p>
      <w:pPr>
        <w:pStyle w:val="ListBullet"/>
        <w:ind w:left="850"/>
      </w:pPr>
      <w:r>
        <w:rPr>
          <w:sz w:val="22"/>
        </w:rPr>
        <w:t>Timer colour coding: white (&gt;60s), yellow (30-60s), red (&lt;30s)</w:t>
      </w:r>
    </w:p>
    <w:p>
      <w:r>
        <w:t>Final: 238 lines. Modern, event-driven HUD with fallback creation.</w:t>
      </w:r>
    </w:p>
    <w:p>
      <w:pPr>
        <w:pStyle w:val="Heading2"/>
      </w:pPr>
      <w:r>
        <w:t>4.10 Scene Management</w:t>
      </w:r>
    </w:p>
    <w:p>
      <w:r>
        <w:t>Original: Single scene with no build settings configured. No restart capability.</w:t>
      </w:r>
    </w:p>
    <w:p>
      <w:r>
        <w:t>Changes made:</w:t>
      </w:r>
    </w:p>
    <w:p>
      <w:pPr>
        <w:pStyle w:val="ListBullet"/>
        <w:ind w:left="850"/>
      </w:pPr>
      <w:r>
        <w:rPr>
          <w:sz w:val="22"/>
        </w:rPr>
        <w:t>Build settings: Florance.unity at index 0</w:t>
      </w:r>
    </w:p>
    <w:p>
      <w:pPr>
        <w:pStyle w:val="ListBullet"/>
        <w:ind w:left="850"/>
      </w:pPr>
      <w:r>
        <w:rPr>
          <w:sz w:val="22"/>
        </w:rPr>
        <w:t>GameManager.RestartGame() uses SceneManager.LoadScene() with scene reload</w:t>
      </w:r>
    </w:p>
    <w:p>
      <w:pPr>
        <w:pStyle w:val="ListBullet"/>
        <w:ind w:left="850"/>
      </w:pPr>
      <w:r>
        <w:rPr>
          <w:sz w:val="22"/>
        </w:rPr>
        <w:t>Managers use DontDestroyOnLoad to persist across restarts</w:t>
      </w:r>
    </w:p>
    <w:p>
      <w:pPr>
        <w:pStyle w:val="ListBullet"/>
        <w:ind w:left="850"/>
      </w:pPr>
      <w:r>
        <w:rPr>
          <w:sz w:val="22"/>
        </w:rPr>
        <w:t>AutoSpawner.cs safety-net script instantiates missing managers if absent</w:t>
      </w:r>
    </w:p>
    <w:p>
      <w:r>
        <w:br w:type="page"/>
      </w:r>
    </w:p>
    <w:p>
      <w:pPr>
        <w:pStyle w:val="Heading1"/>
      </w:pPr>
      <w:r>
        <w:t>5. Latest Project State</w:t>
      </w:r>
    </w:p>
    <w:p>
      <w:pPr>
        <w:pStyle w:val="Heading2"/>
      </w:pPr>
      <w:r>
        <w:t>5.1 Runtime Scripts (30 total)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
              <w:rPr>
                <w:b/>
                <w:color w:val="FFFFFF"/>
                <w:sz w:val="20"/>
              </w:rPr>
              <w:t>Category</w:t>
            </w:r>
          </w:p>
        </w:tc>
        <w:tc>
          <w:tcPr>
            <w:tcW w:type="dxa" w:w="2160"/>
            <w:shd w:fill="003366"/>
          </w:tcPr>
          <w:p>
            <w:pPr>
              <w:jc w:val="center"/>
            </w:pPr>
            <w:r/>
            <w:r>
              <w:rPr>
                <w:b/>
                <w:color w:val="FFFFFF"/>
                <w:sz w:val="20"/>
              </w:rPr>
              <w:t>Script</w:t>
            </w:r>
          </w:p>
        </w:tc>
        <w:tc>
          <w:tcPr>
            <w:tcW w:type="dxa" w:w="2160"/>
            <w:shd w:fill="003366"/>
          </w:tcPr>
          <w:p>
            <w:pPr>
              <w:jc w:val="center"/>
            </w:pPr>
            <w:r/>
            <w:r>
              <w:rPr>
                <w:b/>
                <w:color w:val="FFFFFF"/>
                <w:sz w:val="20"/>
              </w:rPr>
              <w:t>Lines</w:t>
            </w:r>
          </w:p>
        </w:tc>
        <w:tc>
          <w:tcPr>
            <w:tcW w:type="dxa" w:w="2160"/>
            <w:shd w:fill="003366"/>
          </w:tcPr>
          <w:p>
            <w:pPr>
              <w:jc w:val="center"/>
            </w:pPr>
            <w:r/>
            <w:r>
              <w:rPr>
                <w:b/>
                <w:color w:val="FFFFFF"/>
                <w:sz w:val="20"/>
              </w:rPr>
              <w:t>Purpose</w:t>
            </w:r>
          </w:p>
        </w:tc>
      </w:tr>
      <w:tr>
        <w:tc>
          <w:tcPr>
            <w:tcW w:type="dxa" w:w="2160"/>
          </w:tcPr>
          <w:p>
            <w:r/>
            <w:r>
              <w:rPr>
                <w:b/>
                <w:sz w:val="20"/>
              </w:rPr>
              <w:t>Core</w:t>
            </w:r>
          </w:p>
        </w:tc>
        <w:tc>
          <w:tcPr>
            <w:tcW w:type="dxa" w:w="2160"/>
          </w:tcPr>
          <w:p>
            <w:r/>
            <w:r>
              <w:rPr>
                <w:sz w:val="20"/>
              </w:rPr>
              <w:t>GameManager</w:t>
            </w:r>
          </w:p>
        </w:tc>
        <w:tc>
          <w:tcPr>
            <w:tcW w:type="dxa" w:w="2160"/>
          </w:tcPr>
          <w:p>
            <w:r/>
            <w:r>
              <w:rPr>
                <w:sz w:val="20"/>
              </w:rPr>
              <w:t>181</w:t>
            </w:r>
          </w:p>
        </w:tc>
        <w:tc>
          <w:tcPr>
            <w:tcW w:type="dxa" w:w="2160"/>
          </w:tcPr>
          <w:p>
            <w:r/>
            <w:r>
              <w:rPr>
                <w:sz w:val="20"/>
              </w:rPr>
              <w:t>Game state, lives, timer, recycling</w:t>
            </w:r>
          </w:p>
        </w:tc>
      </w:tr>
      <w:tr>
        <w:tc>
          <w:tcPr>
            <w:tcW w:type="dxa" w:w="2160"/>
            <w:shd w:fill="F2F2F2"/>
          </w:tcPr>
          <w:p>
            <w:r/>
            <w:r>
              <w:rPr>
                <w:b/>
                <w:sz w:val="20"/>
              </w:rPr>
              <w:t>Core</w:t>
            </w:r>
          </w:p>
        </w:tc>
        <w:tc>
          <w:tcPr>
            <w:tcW w:type="dxa" w:w="2160"/>
            <w:shd w:fill="F2F2F2"/>
          </w:tcPr>
          <w:p>
            <w:r/>
            <w:r>
              <w:rPr>
                <w:sz w:val="20"/>
              </w:rPr>
              <w:t>ScoreManager</w:t>
            </w:r>
          </w:p>
        </w:tc>
        <w:tc>
          <w:tcPr>
            <w:tcW w:type="dxa" w:w="2160"/>
            <w:shd w:fill="F2F2F2"/>
          </w:tcPr>
          <w:p>
            <w:r/>
            <w:r>
              <w:rPr>
                <w:sz w:val="20"/>
              </w:rPr>
              <w:t>64</w:t>
            </w:r>
          </w:p>
        </w:tc>
        <w:tc>
          <w:tcPr>
            <w:tcW w:type="dxa" w:w="2160"/>
            <w:shd w:fill="F2F2F2"/>
          </w:tcPr>
          <w:p>
            <w:r/>
            <w:r>
              <w:rPr>
                <w:sz w:val="20"/>
              </w:rPr>
              <w:t>Score tracking, high score</w:t>
            </w:r>
          </w:p>
        </w:tc>
      </w:tr>
      <w:tr>
        <w:tc>
          <w:tcPr>
            <w:tcW w:type="dxa" w:w="2160"/>
          </w:tcPr>
          <w:p>
            <w:r/>
            <w:r>
              <w:rPr>
                <w:b/>
                <w:sz w:val="20"/>
              </w:rPr>
              <w:t>Core</w:t>
            </w:r>
          </w:p>
        </w:tc>
        <w:tc>
          <w:tcPr>
            <w:tcW w:type="dxa" w:w="2160"/>
          </w:tcPr>
          <w:p>
            <w:r/>
            <w:r>
              <w:rPr>
                <w:sz w:val="20"/>
              </w:rPr>
              <w:t>AudioManager</w:t>
            </w:r>
          </w:p>
        </w:tc>
        <w:tc>
          <w:tcPr>
            <w:tcW w:type="dxa" w:w="2160"/>
          </w:tcPr>
          <w:p>
            <w:r/>
            <w:r>
              <w:rPr>
                <w:sz w:val="20"/>
              </w:rPr>
              <w:t>116</w:t>
            </w:r>
          </w:p>
        </w:tc>
        <w:tc>
          <w:tcPr>
            <w:tcW w:type="dxa" w:w="2160"/>
          </w:tcPr>
          <w:p>
            <w:r/>
            <w:r>
              <w:rPr>
                <w:sz w:val="20"/>
              </w:rPr>
              <w:t>Dual-source ambient, SFX</w:t>
            </w:r>
          </w:p>
        </w:tc>
      </w:tr>
      <w:tr>
        <w:tc>
          <w:tcPr>
            <w:tcW w:type="dxa" w:w="2160"/>
            <w:shd w:fill="F2F2F2"/>
          </w:tcPr>
          <w:p>
            <w:r/>
            <w:r>
              <w:rPr>
                <w:b/>
                <w:sz w:val="20"/>
              </w:rPr>
              <w:t>Core</w:t>
            </w:r>
          </w:p>
        </w:tc>
        <w:tc>
          <w:tcPr>
            <w:tcW w:type="dxa" w:w="2160"/>
            <w:shd w:fill="F2F2F2"/>
          </w:tcPr>
          <w:p>
            <w:r/>
            <w:r>
              <w:rPr>
                <w:sz w:val="20"/>
              </w:rPr>
              <w:t>AutoSpawner</w:t>
            </w:r>
          </w:p>
        </w:tc>
        <w:tc>
          <w:tcPr>
            <w:tcW w:type="dxa" w:w="2160"/>
            <w:shd w:fill="F2F2F2"/>
          </w:tcPr>
          <w:p>
            <w:r/>
            <w:r>
              <w:rPr>
                <w:sz w:val="20"/>
              </w:rPr>
              <w:t>30</w:t>
            </w:r>
          </w:p>
        </w:tc>
        <w:tc>
          <w:tcPr>
            <w:tcW w:type="dxa" w:w="2160"/>
            <w:shd w:fill="F2F2F2"/>
          </w:tcPr>
          <w:p>
            <w:r/>
            <w:r>
              <w:rPr>
                <w:sz w:val="20"/>
              </w:rPr>
              <w:t>Safety-net manager spawner</w:t>
            </w:r>
          </w:p>
        </w:tc>
      </w:tr>
      <w:tr>
        <w:tc>
          <w:tcPr>
            <w:tcW w:type="dxa" w:w="2160"/>
          </w:tcPr>
          <w:p>
            <w:r/>
            <w:r>
              <w:rPr>
                <w:b/>
                <w:sz w:val="20"/>
              </w:rPr>
              <w:t>Player</w:t>
            </w:r>
          </w:p>
        </w:tc>
        <w:tc>
          <w:tcPr>
            <w:tcW w:type="dxa" w:w="2160"/>
          </w:tcPr>
          <w:p>
            <w:r/>
            <w:r>
              <w:rPr>
                <w:sz w:val="20"/>
              </w:rPr>
              <w:t>PlayerMovement</w:t>
            </w:r>
          </w:p>
        </w:tc>
        <w:tc>
          <w:tcPr>
            <w:tcW w:type="dxa" w:w="2160"/>
          </w:tcPr>
          <w:p>
            <w:r/>
            <w:r>
              <w:rPr>
                <w:sz w:val="20"/>
              </w:rPr>
              <w:t>133</w:t>
            </w:r>
          </w:p>
        </w:tc>
        <w:tc>
          <w:tcPr>
            <w:tcW w:type="dxa" w:w="2160"/>
          </w:tcPr>
          <w:p>
            <w:r/>
            <w:r>
              <w:rPr>
                <w:sz w:val="20"/>
              </w:rPr>
              <w:t>WASD, sprint, jump, speed API</w:t>
            </w:r>
          </w:p>
        </w:tc>
      </w:tr>
      <w:tr>
        <w:tc>
          <w:tcPr>
            <w:tcW w:type="dxa" w:w="2160"/>
            <w:shd w:fill="F2F2F2"/>
          </w:tcPr>
          <w:p>
            <w:r/>
            <w:r>
              <w:rPr>
                <w:b/>
                <w:sz w:val="20"/>
              </w:rPr>
              <w:t>Player</w:t>
            </w:r>
          </w:p>
        </w:tc>
        <w:tc>
          <w:tcPr>
            <w:tcW w:type="dxa" w:w="2160"/>
            <w:shd w:fill="F2F2F2"/>
          </w:tcPr>
          <w:p>
            <w:r/>
            <w:r>
              <w:rPr>
                <w:sz w:val="20"/>
              </w:rPr>
              <w:t>PlayerLook</w:t>
            </w:r>
          </w:p>
        </w:tc>
        <w:tc>
          <w:tcPr>
            <w:tcW w:type="dxa" w:w="2160"/>
            <w:shd w:fill="F2F2F2"/>
          </w:tcPr>
          <w:p>
            <w:r/>
            <w:r>
              <w:rPr>
                <w:sz w:val="20"/>
              </w:rPr>
              <w:t>60</w:t>
            </w:r>
          </w:p>
        </w:tc>
        <w:tc>
          <w:tcPr>
            <w:tcW w:type="dxa" w:w="2160"/>
            <w:shd w:fill="F2F2F2"/>
          </w:tcPr>
          <w:p>
            <w:r/>
            <w:r>
              <w:rPr>
                <w:sz w:val="20"/>
              </w:rPr>
              <w:t>Mouse look, sensitivity</w:t>
            </w:r>
          </w:p>
        </w:tc>
      </w:tr>
      <w:tr>
        <w:tc>
          <w:tcPr>
            <w:tcW w:type="dxa" w:w="2160"/>
          </w:tcPr>
          <w:p>
            <w:r/>
            <w:r>
              <w:rPr>
                <w:b/>
                <w:sz w:val="20"/>
              </w:rPr>
              <w:t>Player</w:t>
            </w:r>
          </w:p>
        </w:tc>
        <w:tc>
          <w:tcPr>
            <w:tcW w:type="dxa" w:w="2160"/>
          </w:tcPr>
          <w:p>
            <w:r/>
            <w:r>
              <w:rPr>
                <w:sz w:val="20"/>
              </w:rPr>
              <w:t>PlayerInteraction</w:t>
            </w:r>
          </w:p>
        </w:tc>
        <w:tc>
          <w:tcPr>
            <w:tcW w:type="dxa" w:w="2160"/>
          </w:tcPr>
          <w:p>
            <w:r/>
            <w:r>
              <w:rPr>
                <w:sz w:val="20"/>
              </w:rPr>
              <w:t>211</w:t>
            </w:r>
          </w:p>
        </w:tc>
        <w:tc>
          <w:tcPr>
            <w:tcW w:type="dxa" w:w="2160"/>
          </w:tcPr>
          <w:p>
            <w:r/>
            <w:r>
              <w:rPr>
                <w:sz w:val="20"/>
              </w:rPr>
              <w:t>Pickup/drop/throw</w:t>
            </w:r>
          </w:p>
        </w:tc>
      </w:tr>
      <w:tr>
        <w:tc>
          <w:tcPr>
            <w:tcW w:type="dxa" w:w="2160"/>
            <w:shd w:fill="F2F2F2"/>
          </w:tcPr>
          <w:p>
            <w:r/>
            <w:r>
              <w:rPr>
                <w:b/>
                <w:sz w:val="20"/>
              </w:rPr>
              <w:t>Player</w:t>
            </w:r>
          </w:p>
        </w:tc>
        <w:tc>
          <w:tcPr>
            <w:tcW w:type="dxa" w:w="2160"/>
            <w:shd w:fill="F2F2F2"/>
          </w:tcPr>
          <w:p>
            <w:r/>
            <w:r>
              <w:rPr>
                <w:sz w:val="20"/>
              </w:rPr>
              <w:t>PlayerFootstepAudio</w:t>
            </w:r>
          </w:p>
        </w:tc>
        <w:tc>
          <w:tcPr>
            <w:tcW w:type="dxa" w:w="2160"/>
            <w:shd w:fill="F2F2F2"/>
          </w:tcPr>
          <w:p>
            <w:r/>
            <w:r>
              <w:rPr>
                <w:sz w:val="20"/>
              </w:rPr>
              <w:t>168</w:t>
            </w:r>
          </w:p>
        </w:tc>
        <w:tc>
          <w:tcPr>
            <w:tcW w:type="dxa" w:w="2160"/>
            <w:shd w:fill="F2F2F2"/>
          </w:tcPr>
          <w:p>
            <w:r/>
            <w:r>
              <w:rPr>
                <w:sz w:val="20"/>
              </w:rPr>
              <w:t>Surface-based footsteps</w:t>
            </w:r>
          </w:p>
        </w:tc>
      </w:tr>
      <w:tr>
        <w:tc>
          <w:tcPr>
            <w:tcW w:type="dxa" w:w="2160"/>
          </w:tcPr>
          <w:p>
            <w:r/>
            <w:r>
              <w:rPr>
                <w:b/>
                <w:sz w:val="20"/>
              </w:rPr>
              <w:t>Player</w:t>
            </w:r>
          </w:p>
        </w:tc>
        <w:tc>
          <w:tcPr>
            <w:tcW w:type="dxa" w:w="2160"/>
          </w:tcPr>
          <w:p>
            <w:r/>
            <w:r>
              <w:rPr>
                <w:sz w:val="20"/>
              </w:rPr>
              <w:t>WeatherMovementEffect</w:t>
            </w:r>
          </w:p>
        </w:tc>
        <w:tc>
          <w:tcPr>
            <w:tcW w:type="dxa" w:w="2160"/>
          </w:tcPr>
          <w:p>
            <w:r/>
            <w:r>
              <w:rPr>
                <w:sz w:val="20"/>
              </w:rPr>
              <w:t>62</w:t>
            </w:r>
          </w:p>
        </w:tc>
        <w:tc>
          <w:tcPr>
            <w:tcW w:type="dxa" w:w="2160"/>
          </w:tcPr>
          <w:p>
            <w:r/>
            <w:r>
              <w:rPr>
                <w:sz w:val="20"/>
              </w:rPr>
              <w:t>Weather speed modifiers</w:t>
            </w:r>
          </w:p>
        </w:tc>
      </w:tr>
      <w:tr>
        <w:tc>
          <w:tcPr>
            <w:tcW w:type="dxa" w:w="2160"/>
            <w:shd w:fill="F2F2F2"/>
          </w:tcPr>
          <w:p>
            <w:r/>
            <w:r>
              <w:rPr>
                <w:b/>
                <w:sz w:val="20"/>
              </w:rPr>
              <w:t>Interaction</w:t>
            </w:r>
          </w:p>
        </w:tc>
        <w:tc>
          <w:tcPr>
            <w:tcW w:type="dxa" w:w="2160"/>
            <w:shd w:fill="F2F2F2"/>
          </w:tcPr>
          <w:p>
            <w:r/>
            <w:r>
              <w:rPr>
                <w:sz w:val="20"/>
              </w:rPr>
              <w:t>PickupItem</w:t>
            </w:r>
          </w:p>
        </w:tc>
        <w:tc>
          <w:tcPr>
            <w:tcW w:type="dxa" w:w="2160"/>
            <w:shd w:fill="F2F2F2"/>
          </w:tcPr>
          <w:p>
            <w:r/>
            <w:r>
              <w:rPr>
                <w:sz w:val="20"/>
              </w:rPr>
              <w:t>83</w:t>
            </w:r>
          </w:p>
        </w:tc>
        <w:tc>
          <w:tcPr>
            <w:tcW w:type="dxa" w:w="2160"/>
            <w:shd w:fill="F2F2F2"/>
          </w:tcPr>
          <w:p>
            <w:r/>
            <w:r>
              <w:rPr>
                <w:sz w:val="20"/>
              </w:rPr>
              <w:t>Item type, physics</w:t>
            </w:r>
          </w:p>
        </w:tc>
      </w:tr>
      <w:tr>
        <w:tc>
          <w:tcPr>
            <w:tcW w:type="dxa" w:w="2160"/>
          </w:tcPr>
          <w:p>
            <w:r/>
            <w:r>
              <w:rPr>
                <w:b/>
                <w:sz w:val="20"/>
              </w:rPr>
              <w:t>Interaction</w:t>
            </w:r>
          </w:p>
        </w:tc>
        <w:tc>
          <w:tcPr>
            <w:tcW w:type="dxa" w:w="2160"/>
          </w:tcPr>
          <w:p>
            <w:r/>
            <w:r>
              <w:rPr>
                <w:sz w:val="20"/>
              </w:rPr>
              <w:t>RecycleBinInteractable</w:t>
            </w:r>
          </w:p>
        </w:tc>
        <w:tc>
          <w:tcPr>
            <w:tcW w:type="dxa" w:w="2160"/>
          </w:tcPr>
          <w:p>
            <w:r/>
            <w:r>
              <w:rPr>
                <w:sz w:val="20"/>
              </w:rPr>
              <w:t>94</w:t>
            </w:r>
          </w:p>
        </w:tc>
        <w:tc>
          <w:tcPr>
            <w:tcW w:type="dxa" w:w="2160"/>
          </w:tcPr>
          <w:p>
            <w:r/>
            <w:r>
              <w:rPr>
                <w:sz w:val="20"/>
              </w:rPr>
              <w:t>Bin type, recycling trigger</w:t>
            </w:r>
          </w:p>
        </w:tc>
      </w:tr>
      <w:tr>
        <w:tc>
          <w:tcPr>
            <w:tcW w:type="dxa" w:w="2160"/>
            <w:shd w:fill="F2F2F2"/>
          </w:tcPr>
          <w:p>
            <w:r/>
            <w:r>
              <w:rPr>
                <w:b/>
                <w:sz w:val="20"/>
              </w:rPr>
              <w:t>UI</w:t>
            </w:r>
          </w:p>
        </w:tc>
        <w:tc>
          <w:tcPr>
            <w:tcW w:type="dxa" w:w="2160"/>
            <w:shd w:fill="F2F2F2"/>
          </w:tcPr>
          <w:p>
            <w:r/>
            <w:r>
              <w:rPr>
                <w:sz w:val="20"/>
              </w:rPr>
              <w:t>UIManager</w:t>
            </w:r>
          </w:p>
        </w:tc>
        <w:tc>
          <w:tcPr>
            <w:tcW w:type="dxa" w:w="2160"/>
            <w:shd w:fill="F2F2F2"/>
          </w:tcPr>
          <w:p>
            <w:r/>
            <w:r>
              <w:rPr>
                <w:sz w:val="20"/>
              </w:rPr>
              <w:t>224</w:t>
            </w:r>
          </w:p>
        </w:tc>
        <w:tc>
          <w:tcPr>
            <w:tcW w:type="dxa" w:w="2160"/>
            <w:shd w:fill="F2F2F2"/>
          </w:tcPr>
          <w:p>
            <w:r/>
            <w:r>
              <w:rPr>
                <w:sz w:val="20"/>
              </w:rPr>
              <w:t>Panel state machine, input maps</w:t>
            </w:r>
          </w:p>
        </w:tc>
      </w:tr>
      <w:tr>
        <w:tc>
          <w:tcPr>
            <w:tcW w:type="dxa" w:w="2160"/>
          </w:tcPr>
          <w:p>
            <w:r/>
            <w:r>
              <w:rPr>
                <w:b/>
                <w:sz w:val="20"/>
              </w:rPr>
              <w:t>UI</w:t>
            </w:r>
          </w:p>
        </w:tc>
        <w:tc>
          <w:tcPr>
            <w:tcW w:type="dxa" w:w="2160"/>
          </w:tcPr>
          <w:p>
            <w:r/>
            <w:r>
              <w:rPr>
                <w:sz w:val="20"/>
              </w:rPr>
              <w:t>HUDManager</w:t>
            </w:r>
          </w:p>
        </w:tc>
        <w:tc>
          <w:tcPr>
            <w:tcW w:type="dxa" w:w="2160"/>
          </w:tcPr>
          <w:p>
            <w:r/>
            <w:r>
              <w:rPr>
                <w:sz w:val="20"/>
              </w:rPr>
              <w:t>238</w:t>
            </w:r>
          </w:p>
        </w:tc>
        <w:tc>
          <w:tcPr>
            <w:tcW w:type="dxa" w:w="2160"/>
          </w:tcPr>
          <w:p>
            <w:r/>
            <w:r>
              <w:rPr>
                <w:sz w:val="20"/>
              </w:rPr>
              <w:t>Stats, announcements, popups</w:t>
            </w:r>
          </w:p>
        </w:tc>
      </w:tr>
      <w:tr>
        <w:tc>
          <w:tcPr>
            <w:tcW w:type="dxa" w:w="2160"/>
            <w:shd w:fill="F2F2F2"/>
          </w:tcPr>
          <w:p>
            <w:r/>
            <w:r>
              <w:rPr>
                <w:b/>
                <w:sz w:val="20"/>
              </w:rPr>
              <w:t>UI</w:t>
            </w:r>
          </w:p>
        </w:tc>
        <w:tc>
          <w:tcPr>
            <w:tcW w:type="dxa" w:w="2160"/>
            <w:shd w:fill="F2F2F2"/>
          </w:tcPr>
          <w:p>
            <w:r/>
            <w:r>
              <w:rPr>
                <w:sz w:val="20"/>
              </w:rPr>
              <w:t>PauseMenuManager</w:t>
            </w:r>
          </w:p>
        </w:tc>
        <w:tc>
          <w:tcPr>
            <w:tcW w:type="dxa" w:w="2160"/>
            <w:shd w:fill="F2F2F2"/>
          </w:tcPr>
          <w:p>
            <w:r/>
            <w:r>
              <w:rPr>
                <w:sz w:val="20"/>
              </w:rPr>
              <w:t>211</w:t>
            </w:r>
          </w:p>
        </w:tc>
        <w:tc>
          <w:tcPr>
            <w:tcW w:type="dxa" w:w="2160"/>
            <w:shd w:fill="F2F2F2"/>
          </w:tcPr>
          <w:p>
            <w:r/>
            <w:r>
              <w:rPr>
                <w:sz w:val="20"/>
              </w:rPr>
              <w:t>Pause, settings, exit flow</w:t>
            </w:r>
          </w:p>
        </w:tc>
      </w:tr>
      <w:tr>
        <w:tc>
          <w:tcPr>
            <w:tcW w:type="dxa" w:w="2160"/>
          </w:tcPr>
          <w:p>
            <w:r/>
            <w:r>
              <w:rPr>
                <w:b/>
                <w:sz w:val="20"/>
              </w:rPr>
              <w:t>UI</w:t>
            </w:r>
          </w:p>
        </w:tc>
        <w:tc>
          <w:tcPr>
            <w:tcW w:type="dxa" w:w="2160"/>
          </w:tcPr>
          <w:p>
            <w:r/>
            <w:r>
              <w:rPr>
                <w:sz w:val="20"/>
              </w:rPr>
              <w:t>WeatherUI</w:t>
            </w:r>
          </w:p>
        </w:tc>
        <w:tc>
          <w:tcPr>
            <w:tcW w:type="dxa" w:w="2160"/>
          </w:tcPr>
          <w:p>
            <w:r/>
            <w:r>
              <w:rPr>
                <w:sz w:val="20"/>
              </w:rPr>
              <w:t>120</w:t>
            </w:r>
          </w:p>
        </w:tc>
        <w:tc>
          <w:tcPr>
            <w:tcW w:type="dxa" w:w="2160"/>
          </w:tcPr>
          <w:p>
            <w:r/>
            <w:r>
              <w:rPr>
                <w:sz w:val="20"/>
              </w:rPr>
              <w:t>Weather display</w:t>
            </w:r>
          </w:p>
        </w:tc>
      </w:tr>
      <w:tr>
        <w:tc>
          <w:tcPr>
            <w:tcW w:type="dxa" w:w="2160"/>
            <w:shd w:fill="F2F2F2"/>
          </w:tcPr>
          <w:p>
            <w:r/>
            <w:r>
              <w:rPr>
                <w:b/>
                <w:sz w:val="20"/>
              </w:rPr>
              <w:t>UI</w:t>
            </w:r>
          </w:p>
        </w:tc>
        <w:tc>
          <w:tcPr>
            <w:tcW w:type="dxa" w:w="2160"/>
            <w:shd w:fill="F2F2F2"/>
          </w:tcPr>
          <w:p>
            <w:r/>
            <w:r>
              <w:rPr>
                <w:sz w:val="20"/>
              </w:rPr>
              <w:t>InteractionPromptUI</w:t>
            </w:r>
          </w:p>
        </w:tc>
        <w:tc>
          <w:tcPr>
            <w:tcW w:type="dxa" w:w="2160"/>
            <w:shd w:fill="F2F2F2"/>
          </w:tcPr>
          <w:p>
            <w:r/>
            <w:r>
              <w:rPr>
                <w:sz w:val="20"/>
              </w:rPr>
              <w:t>89</w:t>
            </w:r>
          </w:p>
        </w:tc>
        <w:tc>
          <w:tcPr>
            <w:tcW w:type="dxa" w:w="2160"/>
            <w:shd w:fill="F2F2F2"/>
          </w:tcPr>
          <w:p>
            <w:r/>
            <w:r>
              <w:rPr>
                <w:sz w:val="20"/>
              </w:rPr>
              <w:t>Pickup/drop prompts</w:t>
            </w:r>
          </w:p>
        </w:tc>
      </w:tr>
      <w:tr>
        <w:tc>
          <w:tcPr>
            <w:tcW w:type="dxa" w:w="2160"/>
          </w:tcPr>
          <w:p>
            <w:r/>
            <w:r>
              <w:rPr>
                <w:b/>
                <w:sz w:val="20"/>
              </w:rPr>
              <w:t>Weather</w:t>
            </w:r>
          </w:p>
        </w:tc>
        <w:tc>
          <w:tcPr>
            <w:tcW w:type="dxa" w:w="2160"/>
          </w:tcPr>
          <w:p>
            <w:r/>
            <w:r>
              <w:rPr>
                <w:sz w:val="20"/>
              </w:rPr>
              <w:t>WeatherState</w:t>
            </w:r>
          </w:p>
        </w:tc>
        <w:tc>
          <w:tcPr>
            <w:tcW w:type="dxa" w:w="2160"/>
          </w:tcPr>
          <w:p>
            <w:r/>
            <w:r>
              <w:rPr>
                <w:sz w:val="20"/>
              </w:rPr>
              <w:t>37</w:t>
            </w:r>
          </w:p>
        </w:tc>
        <w:tc>
          <w:tcPr>
            <w:tcW w:type="dxa" w:w="2160"/>
          </w:tcPr>
          <w:p>
            <w:r/>
            <w:r>
              <w:rPr>
                <w:sz w:val="20"/>
              </w:rPr>
              <w:t>Weather enum + events</w:t>
            </w:r>
          </w:p>
        </w:tc>
      </w:tr>
      <w:tr>
        <w:tc>
          <w:tcPr>
            <w:tcW w:type="dxa" w:w="2160"/>
            <w:shd w:fill="F2F2F2"/>
          </w:tcPr>
          <w:p>
            <w:r/>
            <w:r>
              <w:rPr>
                <w:b/>
                <w:sz w:val="20"/>
              </w:rPr>
              <w:t>Weather</w:t>
            </w:r>
          </w:p>
        </w:tc>
        <w:tc>
          <w:tcPr>
            <w:tcW w:type="dxa" w:w="2160"/>
            <w:shd w:fill="F2F2F2"/>
          </w:tcPr>
          <w:p>
            <w:r/>
            <w:r>
              <w:rPr>
                <w:sz w:val="20"/>
              </w:rPr>
              <w:t>WeatherFeedbackSystem</w:t>
            </w:r>
          </w:p>
        </w:tc>
        <w:tc>
          <w:tcPr>
            <w:tcW w:type="dxa" w:w="2160"/>
            <w:shd w:fill="F2F2F2"/>
          </w:tcPr>
          <w:p>
            <w:r/>
            <w:r>
              <w:rPr>
                <w:sz w:val="20"/>
              </w:rPr>
              <w:t>181</w:t>
            </w:r>
          </w:p>
        </w:tc>
        <w:tc>
          <w:tcPr>
            <w:tcW w:type="dxa" w:w="2160"/>
            <w:shd w:fill="F2F2F2"/>
          </w:tcPr>
          <w:p>
            <w:r/>
            <w:r>
              <w:rPr>
                <w:sz w:val="20"/>
              </w:rPr>
              <w:t>Proximity detection</w:t>
            </w:r>
          </w:p>
        </w:tc>
      </w:tr>
      <w:tr>
        <w:tc>
          <w:tcPr>
            <w:tcW w:type="dxa" w:w="2160"/>
          </w:tcPr>
          <w:p>
            <w:r/>
            <w:r>
              <w:rPr>
                <w:b/>
                <w:sz w:val="20"/>
              </w:rPr>
              <w:t>Weather</w:t>
            </w:r>
          </w:p>
        </w:tc>
        <w:tc>
          <w:tcPr>
            <w:tcW w:type="dxa" w:w="2160"/>
          </w:tcPr>
          <w:p>
            <w:r/>
            <w:r>
              <w:rPr>
                <w:sz w:val="20"/>
              </w:rPr>
              <w:t>WeatherEffects</w:t>
            </w:r>
          </w:p>
        </w:tc>
        <w:tc>
          <w:tcPr>
            <w:tcW w:type="dxa" w:w="2160"/>
          </w:tcPr>
          <w:p>
            <w:r/>
            <w:r>
              <w:rPr>
                <w:sz w:val="20"/>
              </w:rPr>
              <w:t>174</w:t>
            </w:r>
          </w:p>
        </w:tc>
        <w:tc>
          <w:tcPr>
            <w:tcW w:type="dxa" w:w="2160"/>
          </w:tcPr>
          <w:p>
            <w:r/>
            <w:r>
              <w:rPr>
                <w:sz w:val="20"/>
              </w:rPr>
              <w:t>VFX orchestration</w:t>
            </w:r>
          </w:p>
        </w:tc>
      </w:tr>
      <w:tr>
        <w:tc>
          <w:tcPr>
            <w:tcW w:type="dxa" w:w="2160"/>
            <w:shd w:fill="F2F2F2"/>
          </w:tcPr>
          <w:p>
            <w:r/>
            <w:r>
              <w:rPr>
                <w:b/>
                <w:sz w:val="20"/>
              </w:rPr>
              <w:t>Weather</w:t>
            </w:r>
          </w:p>
        </w:tc>
        <w:tc>
          <w:tcPr>
            <w:tcW w:type="dxa" w:w="2160"/>
            <w:shd w:fill="F2F2F2"/>
          </w:tcPr>
          <w:p>
            <w:r/>
            <w:r>
              <w:rPr>
                <w:sz w:val="20"/>
              </w:rPr>
              <w:t>WeatherAnchorFollow</w:t>
            </w:r>
          </w:p>
        </w:tc>
        <w:tc>
          <w:tcPr>
            <w:tcW w:type="dxa" w:w="2160"/>
            <w:shd w:fill="F2F2F2"/>
          </w:tcPr>
          <w:p>
            <w:r/>
            <w:r>
              <w:rPr>
                <w:sz w:val="20"/>
              </w:rPr>
              <w:t>19</w:t>
            </w:r>
          </w:p>
        </w:tc>
        <w:tc>
          <w:tcPr>
            <w:tcW w:type="dxa" w:w="2160"/>
            <w:shd w:fill="F2F2F2"/>
          </w:tcPr>
          <w:p>
            <w:r/>
            <w:r>
              <w:rPr>
                <w:sz w:val="20"/>
              </w:rPr>
              <w:t>VFX follow player</w:t>
            </w:r>
          </w:p>
        </w:tc>
      </w:tr>
      <w:tr>
        <w:tc>
          <w:tcPr>
            <w:tcW w:type="dxa" w:w="2160"/>
          </w:tcPr>
          <w:p>
            <w:r/>
            <w:r>
              <w:rPr>
                <w:b/>
                <w:sz w:val="20"/>
              </w:rPr>
              <w:t>Weather/Data</w:t>
            </w:r>
          </w:p>
        </w:tc>
        <w:tc>
          <w:tcPr>
            <w:tcW w:type="dxa" w:w="2160"/>
          </w:tcPr>
          <w:p>
            <w:r/>
            <w:r>
              <w:rPr>
                <w:sz w:val="20"/>
              </w:rPr>
              <w:t>WeatherEffectParameters</w:t>
            </w:r>
          </w:p>
        </w:tc>
        <w:tc>
          <w:tcPr>
            <w:tcW w:type="dxa" w:w="2160"/>
          </w:tcPr>
          <w:p>
            <w:r/>
            <w:r>
              <w:rPr>
                <w:sz w:val="20"/>
              </w:rPr>
              <w:t>32</w:t>
            </w:r>
          </w:p>
        </w:tc>
        <w:tc>
          <w:tcPr>
            <w:tcW w:type="dxa" w:w="2160"/>
          </w:tcPr>
          <w:p>
            <w:r/>
            <w:r>
              <w:rPr>
                <w:sz w:val="20"/>
              </w:rPr>
              <w:t>VFX config</w:t>
            </w:r>
          </w:p>
        </w:tc>
      </w:tr>
      <w:tr>
        <w:tc>
          <w:tcPr>
            <w:tcW w:type="dxa" w:w="2160"/>
            <w:shd w:fill="F2F2F2"/>
          </w:tcPr>
          <w:p>
            <w:r/>
            <w:r>
              <w:rPr>
                <w:b/>
                <w:sz w:val="20"/>
              </w:rPr>
              <w:t>Weather/Data</w:t>
            </w:r>
          </w:p>
        </w:tc>
        <w:tc>
          <w:tcPr>
            <w:tcW w:type="dxa" w:w="2160"/>
            <w:shd w:fill="F2F2F2"/>
          </w:tcPr>
          <w:p>
            <w:r/>
            <w:r>
              <w:rPr>
                <w:sz w:val="20"/>
              </w:rPr>
              <w:t>SplashData</w:t>
            </w:r>
          </w:p>
        </w:tc>
        <w:tc>
          <w:tcPr>
            <w:tcW w:type="dxa" w:w="2160"/>
            <w:shd w:fill="F2F2F2"/>
          </w:tcPr>
          <w:p>
            <w:r/>
            <w:r>
              <w:rPr>
                <w:sz w:val="20"/>
              </w:rPr>
              <w:t>17</w:t>
            </w:r>
          </w:p>
        </w:tc>
        <w:tc>
          <w:tcPr>
            <w:tcW w:type="dxa" w:w="2160"/>
            <w:shd w:fill="F2F2F2"/>
          </w:tcPr>
          <w:p>
            <w:r/>
            <w:r>
              <w:rPr>
                <w:sz w:val="20"/>
              </w:rPr>
              <w:t>Splash config</w:t>
            </w:r>
          </w:p>
        </w:tc>
      </w:tr>
      <w:tr>
        <w:tc>
          <w:tcPr>
            <w:tcW w:type="dxa" w:w="2160"/>
          </w:tcPr>
          <w:p>
            <w:r/>
            <w:r>
              <w:rPr>
                <w:b/>
                <w:sz w:val="20"/>
              </w:rPr>
              <w:t>Weather/Effects</w:t>
            </w:r>
          </w:p>
        </w:tc>
        <w:tc>
          <w:tcPr>
            <w:tcW w:type="dxa" w:w="2160"/>
          </w:tcPr>
          <w:p>
            <w:r/>
            <w:r>
              <w:rPr>
                <w:sz w:val="20"/>
              </w:rPr>
              <w:t>WindEffect</w:t>
            </w:r>
          </w:p>
        </w:tc>
        <w:tc>
          <w:tcPr>
            <w:tcW w:type="dxa" w:w="2160"/>
          </w:tcPr>
          <w:p>
            <w:r/>
            <w:r>
              <w:rPr>
                <w:sz w:val="20"/>
              </w:rPr>
              <w:t>67</w:t>
            </w:r>
          </w:p>
        </w:tc>
        <w:tc>
          <w:tcPr>
            <w:tcW w:type="dxa" w:w="2160"/>
          </w:tcPr>
          <w:p>
            <w:r/>
            <w:r>
              <w:rPr>
                <w:sz w:val="20"/>
              </w:rPr>
              <w:t>WindZone + particles</w:t>
            </w:r>
          </w:p>
        </w:tc>
      </w:tr>
      <w:tr>
        <w:tc>
          <w:tcPr>
            <w:tcW w:type="dxa" w:w="2160"/>
            <w:shd w:fill="F2F2F2"/>
          </w:tcPr>
          <w:p>
            <w:r/>
            <w:r>
              <w:rPr>
                <w:b/>
                <w:sz w:val="20"/>
              </w:rPr>
              <w:t>Weather/Effects</w:t>
            </w:r>
          </w:p>
        </w:tc>
        <w:tc>
          <w:tcPr>
            <w:tcW w:type="dxa" w:w="2160"/>
            <w:shd w:fill="F2F2F2"/>
          </w:tcPr>
          <w:p>
            <w:r/>
            <w:r>
              <w:rPr>
                <w:sz w:val="20"/>
              </w:rPr>
              <w:t>CloudEffect</w:t>
            </w:r>
          </w:p>
        </w:tc>
        <w:tc>
          <w:tcPr>
            <w:tcW w:type="dxa" w:w="2160"/>
            <w:shd w:fill="F2F2F2"/>
          </w:tcPr>
          <w:p>
            <w:r/>
            <w:r>
              <w:rPr>
                <w:sz w:val="20"/>
              </w:rPr>
              <w:t>34</w:t>
            </w:r>
          </w:p>
        </w:tc>
        <w:tc>
          <w:tcPr>
            <w:tcW w:type="dxa" w:w="2160"/>
            <w:shd w:fill="F2F2F2"/>
          </w:tcPr>
          <w:p>
            <w:r/>
            <w:r>
              <w:rPr>
                <w:sz w:val="20"/>
              </w:rPr>
              <w:t>Cloud particles</w:t>
            </w:r>
          </w:p>
        </w:tc>
      </w:tr>
      <w:tr>
        <w:tc>
          <w:tcPr>
            <w:tcW w:type="dxa" w:w="2160"/>
          </w:tcPr>
          <w:p>
            <w:r/>
            <w:r>
              <w:rPr>
                <w:b/>
                <w:sz w:val="20"/>
              </w:rPr>
              <w:t>Weather/Effects</w:t>
            </w:r>
          </w:p>
        </w:tc>
        <w:tc>
          <w:tcPr>
            <w:tcW w:type="dxa" w:w="2160"/>
          </w:tcPr>
          <w:p>
            <w:r/>
            <w:r>
              <w:rPr>
                <w:sz w:val="20"/>
              </w:rPr>
              <w:t>RainEffect</w:t>
            </w:r>
          </w:p>
        </w:tc>
        <w:tc>
          <w:tcPr>
            <w:tcW w:type="dxa" w:w="2160"/>
          </w:tcPr>
          <w:p>
            <w:r/>
            <w:r>
              <w:rPr>
                <w:sz w:val="20"/>
              </w:rPr>
              <w:t>30</w:t>
            </w:r>
          </w:p>
        </w:tc>
        <w:tc>
          <w:tcPr>
            <w:tcW w:type="dxa" w:w="2160"/>
          </w:tcPr>
          <w:p>
            <w:r/>
            <w:r>
              <w:rPr>
                <w:sz w:val="20"/>
              </w:rPr>
              <w:t>Rain particles</w:t>
            </w:r>
          </w:p>
        </w:tc>
      </w:tr>
      <w:tr>
        <w:tc>
          <w:tcPr>
            <w:tcW w:type="dxa" w:w="2160"/>
            <w:shd w:fill="F2F2F2"/>
          </w:tcPr>
          <w:p>
            <w:r/>
            <w:r>
              <w:rPr>
                <w:b/>
                <w:sz w:val="20"/>
              </w:rPr>
              <w:t>Weather/Effects</w:t>
            </w:r>
          </w:p>
        </w:tc>
        <w:tc>
          <w:tcPr>
            <w:tcW w:type="dxa" w:w="2160"/>
            <w:shd w:fill="F2F2F2"/>
          </w:tcPr>
          <w:p>
            <w:r/>
            <w:r>
              <w:rPr>
                <w:sz w:val="20"/>
              </w:rPr>
              <w:t>SunnyEffect</w:t>
            </w:r>
          </w:p>
        </w:tc>
        <w:tc>
          <w:tcPr>
            <w:tcW w:type="dxa" w:w="2160"/>
            <w:shd w:fill="F2F2F2"/>
          </w:tcPr>
          <w:p>
            <w:r/>
            <w:r>
              <w:rPr>
                <w:sz w:val="20"/>
              </w:rPr>
              <w:t>31</w:t>
            </w:r>
          </w:p>
        </w:tc>
        <w:tc>
          <w:tcPr>
            <w:tcW w:type="dxa" w:w="2160"/>
            <w:shd w:fill="F2F2F2"/>
          </w:tcPr>
          <w:p>
            <w:r/>
            <w:r>
              <w:rPr>
                <w:sz w:val="20"/>
              </w:rPr>
              <w:t>Sun + god rays</w:t>
            </w:r>
          </w:p>
        </w:tc>
      </w:tr>
      <w:tr>
        <w:tc>
          <w:tcPr>
            <w:tcW w:type="dxa" w:w="2160"/>
          </w:tcPr>
          <w:p>
            <w:r/>
            <w:r>
              <w:rPr>
                <w:b/>
                <w:sz w:val="20"/>
              </w:rPr>
              <w:t>Weather/Effects</w:t>
            </w:r>
          </w:p>
        </w:tc>
        <w:tc>
          <w:tcPr>
            <w:tcW w:type="dxa" w:w="2160"/>
          </w:tcPr>
          <w:p>
            <w:r/>
            <w:r>
              <w:rPr>
                <w:sz w:val="20"/>
              </w:rPr>
              <w:t>LightingEffect</w:t>
            </w:r>
          </w:p>
        </w:tc>
        <w:tc>
          <w:tcPr>
            <w:tcW w:type="dxa" w:w="2160"/>
          </w:tcPr>
          <w:p>
            <w:r/>
            <w:r>
              <w:rPr>
                <w:sz w:val="20"/>
              </w:rPr>
              <w:t>22</w:t>
            </w:r>
          </w:p>
        </w:tc>
        <w:tc>
          <w:tcPr>
            <w:tcW w:type="dxa" w:w="2160"/>
          </w:tcPr>
          <w:p>
            <w:r/>
            <w:r>
              <w:rPr>
                <w:sz w:val="20"/>
              </w:rPr>
              <w:t>Lightning wrapper</w:t>
            </w:r>
          </w:p>
        </w:tc>
      </w:tr>
      <w:tr>
        <w:tc>
          <w:tcPr>
            <w:tcW w:type="dxa" w:w="2160"/>
            <w:shd w:fill="F2F2F2"/>
          </w:tcPr>
          <w:p>
            <w:r/>
            <w:r>
              <w:rPr>
                <w:b/>
                <w:sz w:val="20"/>
              </w:rPr>
              <w:t>Weather/Effects</w:t>
            </w:r>
          </w:p>
        </w:tc>
        <w:tc>
          <w:tcPr>
            <w:tcW w:type="dxa" w:w="2160"/>
            <w:shd w:fill="F2F2F2"/>
          </w:tcPr>
          <w:p>
            <w:r/>
            <w:r>
              <w:rPr>
                <w:sz w:val="20"/>
              </w:rPr>
              <w:t>LightingFlash</w:t>
            </w:r>
          </w:p>
        </w:tc>
        <w:tc>
          <w:tcPr>
            <w:tcW w:type="dxa" w:w="2160"/>
            <w:shd w:fill="F2F2F2"/>
          </w:tcPr>
          <w:p>
            <w:r/>
            <w:r>
              <w:rPr>
                <w:sz w:val="20"/>
              </w:rPr>
              <w:t>57</w:t>
            </w:r>
          </w:p>
        </w:tc>
        <w:tc>
          <w:tcPr>
            <w:tcW w:type="dxa" w:w="2160"/>
            <w:shd w:fill="F2F2F2"/>
          </w:tcPr>
          <w:p>
            <w:r/>
            <w:r>
              <w:rPr>
                <w:sz w:val="20"/>
              </w:rPr>
              <w:t>Random lightning</w:t>
            </w:r>
          </w:p>
        </w:tc>
      </w:tr>
      <w:tr>
        <w:tc>
          <w:tcPr>
            <w:tcW w:type="dxa" w:w="2160"/>
          </w:tcPr>
          <w:p>
            <w:r/>
            <w:r>
              <w:rPr>
                <w:b/>
                <w:sz w:val="20"/>
              </w:rPr>
              <w:t>Weather/Effects</w:t>
            </w:r>
          </w:p>
        </w:tc>
        <w:tc>
          <w:tcPr>
            <w:tcW w:type="dxa" w:w="2160"/>
          </w:tcPr>
          <w:p>
            <w:r/>
            <w:r>
              <w:rPr>
                <w:sz w:val="20"/>
              </w:rPr>
              <w:t>SplashEffect</w:t>
            </w:r>
          </w:p>
        </w:tc>
        <w:tc>
          <w:tcPr>
            <w:tcW w:type="dxa" w:w="2160"/>
          </w:tcPr>
          <w:p>
            <w:r/>
            <w:r>
              <w:rPr>
                <w:sz w:val="20"/>
              </w:rPr>
              <w:t>30</w:t>
            </w:r>
          </w:p>
        </w:tc>
        <w:tc>
          <w:tcPr>
            <w:tcW w:type="dxa" w:w="2160"/>
          </w:tcPr>
          <w:p>
            <w:r/>
            <w:r>
              <w:rPr>
                <w:sz w:val="20"/>
              </w:rPr>
              <w:t>Splash particles</w:t>
            </w:r>
          </w:p>
        </w:tc>
      </w:tr>
      <w:tr>
        <w:tc>
          <w:tcPr>
            <w:tcW w:type="dxa" w:w="2160"/>
            <w:shd w:fill="F2F2F2"/>
          </w:tcPr>
          <w:p>
            <w:r/>
            <w:r>
              <w:rPr>
                <w:b/>
                <w:sz w:val="20"/>
              </w:rPr>
              <w:t>Weather/Effects</w:t>
            </w:r>
          </w:p>
        </w:tc>
        <w:tc>
          <w:tcPr>
            <w:tcW w:type="dxa" w:w="2160"/>
            <w:shd w:fill="F2F2F2"/>
          </w:tcPr>
          <w:p>
            <w:r/>
            <w:r>
              <w:rPr>
                <w:sz w:val="20"/>
              </w:rPr>
              <w:t>SplashSpawner</w:t>
            </w:r>
          </w:p>
        </w:tc>
        <w:tc>
          <w:tcPr>
            <w:tcW w:type="dxa" w:w="2160"/>
            <w:shd w:fill="F2F2F2"/>
          </w:tcPr>
          <w:p>
            <w:r/>
            <w:r>
              <w:rPr>
                <w:sz w:val="20"/>
              </w:rPr>
              <w:t>14</w:t>
            </w:r>
          </w:p>
        </w:tc>
        <w:tc>
          <w:tcPr>
            <w:tcW w:type="dxa" w:w="2160"/>
            <w:shd w:fill="F2F2F2"/>
          </w:tcPr>
          <w:p>
            <w:r/>
            <w:r>
              <w:rPr>
                <w:sz w:val="20"/>
              </w:rPr>
              <w:t>Spawn splash prefabs</w:t>
            </w:r>
          </w:p>
        </w:tc>
      </w:tr>
    </w:tbl>
    <w:p/>
    <w:p>
      <w:pPr>
        <w:pStyle w:val="Heading2"/>
      </w:pPr>
      <w:r>
        <w:t>5.2 UI Hierarchy</w:t>
      </w:r>
    </w:p>
    <w:p>
      <w:pPr>
        <w:pStyle w:val="CodeBlock"/>
        <w:shd w:fill="F2F2F2"/>
      </w:pPr>
      <w:r>
        <w:t>Canvas (Screen Space - Overlay, 1280x720)</w:t>
      </w:r>
    </w:p>
    <w:p>
      <w:pPr>
        <w:pStyle w:val="CodeBlock"/>
        <w:shd w:fill="F2F2F2"/>
      </w:pPr>
      <w:r>
        <w:t>├── PanelUI/</w:t>
      </w:r>
    </w:p>
    <w:p>
      <w:pPr>
        <w:pStyle w:val="CodeBlock"/>
        <w:shd w:fill="F2F2F2"/>
      </w:pPr>
      <w:r>
        <w:t>│   ├── WelcomeScreen          # "Press Enter to continue"</w:t>
      </w:r>
    </w:p>
    <w:p>
      <w:pPr>
        <w:pStyle w:val="CodeBlock"/>
        <w:shd w:fill="F2F2F2"/>
      </w:pPr>
      <w:r>
        <w:t>│   ├── InstructionScreen      # Controls guide</w:t>
      </w:r>
    </w:p>
    <w:p>
      <w:pPr>
        <w:pStyle w:val="CodeBlock"/>
        <w:shd w:fill="F2F2F2"/>
      </w:pPr>
      <w:r>
        <w:t>│   ├── HUDScreen              # Lives, score, timer, items, popups</w:t>
      </w:r>
    </w:p>
    <w:p>
      <w:pPr>
        <w:pStyle w:val="CodeBlock"/>
        <w:shd w:fill="F2F2F2"/>
      </w:pPr>
      <w:r>
        <w:t>│   └── CreditsScreen          # End screen with results</w:t>
      </w:r>
    </w:p>
    <w:p>
      <w:pPr>
        <w:pStyle w:val="CodeBlock"/>
        <w:shd w:fill="F2F2F2"/>
      </w:pPr>
      <w:r>
        <w:t>└── PauseMenu/                 # Toggled by ESC during gameplay</w:t>
      </w:r>
    </w:p>
    <w:p>
      <w:pPr>
        <w:pStyle w:val="CodeBlock"/>
        <w:shd w:fill="F2F2F2"/>
      </w:pPr>
      <w:r>
        <w:t xml:space="preserve">    ├── PausePanel             # Continue / Settings / Exit</w:t>
      </w:r>
    </w:p>
    <w:p>
      <w:pPr>
        <w:pStyle w:val="CodeBlock"/>
        <w:shd w:fill="F2F2F2"/>
      </w:pPr>
      <w:r>
        <w:t xml:space="preserve">    ├── SettingsPanel          # Username input + Volume slider</w:t>
      </w:r>
    </w:p>
    <w:p>
      <w:pPr>
        <w:pStyle w:val="CodeBlock"/>
        <w:shd w:fill="F2F2F2"/>
      </w:pPr>
      <w:r>
        <w:t xml:space="preserve">    ├── ConfirmationModal      # "Are you sure you want to exit?"</w:t>
      </w:r>
    </w:p>
    <w:p>
      <w:pPr>
        <w:pStyle w:val="CodeBlock"/>
        <w:shd w:fill="F2F2F2"/>
      </w:pPr>
      <w:r>
        <w:t xml:space="preserve">    └── SaveProgressModal      # "Save before quitting?"</w:t>
      </w:r>
    </w:p>
    <w:p>
      <w:pPr>
        <w:pStyle w:val="Heading2"/>
      </w:pPr>
      <w:r>
        <w:t>5.3 Input System</w:t>
      </w:r>
    </w:p>
    <w:p>
      <w:r>
        <w:t>Action Maps: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
              <w:rPr>
                <w:b/>
                <w:color w:val="FFFFFF"/>
                <w:sz w:val="20"/>
              </w:rPr>
              <w:t>Map</w:t>
            </w:r>
          </w:p>
        </w:tc>
        <w:tc>
          <w:tcPr>
            <w:tcW w:type="dxa" w:w="2880"/>
            <w:shd w:fill="003366"/>
          </w:tcPr>
          <w:p>
            <w:pPr>
              <w:jc w:val="center"/>
            </w:pPr>
            <w:r/>
            <w:r>
              <w:rPr>
                <w:b/>
                <w:color w:val="FFFFFF"/>
                <w:sz w:val="20"/>
              </w:rPr>
              <w:t>Actions</w:t>
            </w:r>
          </w:p>
        </w:tc>
        <w:tc>
          <w:tcPr>
            <w:tcW w:type="dxa" w:w="2880"/>
            <w:shd w:fill="003366"/>
          </w:tcPr>
          <w:p>
            <w:pPr>
              <w:jc w:val="center"/>
            </w:pPr>
            <w:r/>
            <w:r>
              <w:rPr>
                <w:b/>
                <w:color w:val="FFFFFF"/>
                <w:sz w:val="20"/>
              </w:rPr>
              <w:t>Bindings</w:t>
            </w:r>
          </w:p>
        </w:tc>
      </w:tr>
      <w:tr>
        <w:tc>
          <w:tcPr>
            <w:tcW w:type="dxa" w:w="2880"/>
          </w:tcPr>
          <w:p>
            <w:r/>
            <w:r>
              <w:rPr>
                <w:b/>
                <w:sz w:val="20"/>
              </w:rPr>
              <w:t>Player</w:t>
            </w:r>
          </w:p>
        </w:tc>
        <w:tc>
          <w:tcPr>
            <w:tcW w:type="dxa" w:w="2880"/>
          </w:tcPr>
          <w:p>
            <w:r/>
            <w:r>
              <w:rPr>
                <w:sz w:val="20"/>
              </w:rPr>
              <w:t>Movement, Look, Jump, Sprint, Interact, Drop, Throw, Aim</w:t>
            </w:r>
          </w:p>
        </w:tc>
        <w:tc>
          <w:tcPr>
            <w:tcW w:type="dxa" w:w="2880"/>
          </w:tcPr>
          <w:p>
            <w:r/>
            <w:r>
              <w:rPr>
                <w:sz w:val="20"/>
              </w:rPr>
              <w:t>WASD, Mouse, Space, Shift, E, Q, LMB, RMB</w:t>
            </w:r>
          </w:p>
        </w:tc>
      </w:tr>
      <w:tr>
        <w:tc>
          <w:tcPr>
            <w:tcW w:type="dxa" w:w="2880"/>
            <w:shd w:fill="F2F2F2"/>
          </w:tcPr>
          <w:p>
            <w:r/>
            <w:r>
              <w:rPr>
                <w:b/>
                <w:sz w:val="20"/>
              </w:rPr>
              <w:t>UI</w:t>
            </w:r>
          </w:p>
        </w:tc>
        <w:tc>
          <w:tcPr>
            <w:tcW w:type="dxa" w:w="2880"/>
            <w:shd w:fill="F2F2F2"/>
          </w:tcPr>
          <w:p>
            <w:r/>
            <w:r>
              <w:rPr>
                <w:sz w:val="20"/>
              </w:rPr>
              <w:t>Navigate, Submit, Cancel, Pause, Restart, Continue, Scroll</w:t>
            </w:r>
          </w:p>
        </w:tc>
        <w:tc>
          <w:tcPr>
            <w:tcW w:type="dxa" w:w="2880"/>
            <w:shd w:fill="F2F2F2"/>
          </w:tcPr>
          <w:p>
            <w:r/>
            <w:r>
              <w:rPr>
                <w:sz w:val="20"/>
              </w:rPr>
              <w:t>WASD/Arrows, Enter/Space, Escape, R, Enter, Scroll</w:t>
            </w:r>
          </w:p>
        </w:tc>
      </w:tr>
    </w:tbl>
    <w:p/>
    <w:p>
      <w:pPr>
        <w:pStyle w:val="Heading3"/>
      </w:pPr>
      <w:r>
        <w:t>Map Switching Logic: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
              <w:rPr>
                <w:b/>
                <w:color w:val="FFFFFF"/>
                <w:sz w:val="20"/>
              </w:rPr>
              <w:t>State</w:t>
            </w:r>
          </w:p>
        </w:tc>
        <w:tc>
          <w:tcPr>
            <w:tcW w:type="dxa" w:w="2160"/>
            <w:shd w:fill="003366"/>
          </w:tcPr>
          <w:p>
            <w:pPr>
              <w:jc w:val="center"/>
            </w:pPr>
            <w:r/>
            <w:r>
              <w:rPr>
                <w:b/>
                <w:color w:val="FFFFFF"/>
                <w:sz w:val="20"/>
              </w:rPr>
              <w:t>Player Map</w:t>
            </w:r>
          </w:p>
        </w:tc>
        <w:tc>
          <w:tcPr>
            <w:tcW w:type="dxa" w:w="2160"/>
            <w:shd w:fill="003366"/>
          </w:tcPr>
          <w:p>
            <w:pPr>
              <w:jc w:val="center"/>
            </w:pPr>
            <w:r/>
            <w:r>
              <w:rPr>
                <w:b/>
                <w:color w:val="FFFFFF"/>
                <w:sz w:val="20"/>
              </w:rPr>
              <w:t>UI Map</w:t>
            </w:r>
          </w:p>
        </w:tc>
        <w:tc>
          <w:tcPr>
            <w:tcW w:type="dxa" w:w="2160"/>
            <w:shd w:fill="003366"/>
          </w:tcPr>
          <w:p>
            <w:pPr>
              <w:jc w:val="center"/>
            </w:pPr>
            <w:r/>
            <w:r>
              <w:rPr>
                <w:b/>
                <w:color w:val="FFFFFF"/>
                <w:sz w:val="20"/>
              </w:rPr>
              <w:t>Pause Action</w:t>
            </w:r>
          </w:p>
        </w:tc>
      </w:tr>
      <w:tr>
        <w:tc>
          <w:tcPr>
            <w:tcW w:type="dxa" w:w="2160"/>
          </w:tcPr>
          <w:p>
            <w:r/>
            <w:r>
              <w:rPr>
                <w:b/>
                <w:sz w:val="20"/>
              </w:rPr>
              <w:t>Welcome</w:t>
            </w:r>
          </w:p>
        </w:tc>
        <w:tc>
          <w:tcPr>
            <w:tcW w:type="dxa" w:w="2160"/>
          </w:tcPr>
          <w:p>
            <w:r/>
            <w:r>
              <w:rPr>
                <w:sz w:val="20"/>
              </w:rPr>
              <w:t>Disabled</w:t>
            </w:r>
          </w:p>
        </w:tc>
        <w:tc>
          <w:tcPr>
            <w:tcW w:type="dxa" w:w="2160"/>
          </w:tcPr>
          <w:p>
            <w:r/>
            <w:r>
              <w:rPr>
                <w:sz w:val="20"/>
              </w:rPr>
              <w:t>Enabled</w:t>
            </w:r>
          </w:p>
        </w:tc>
        <w:tc>
          <w:tcPr>
            <w:tcW w:type="dxa" w:w="2160"/>
          </w:tcPr>
          <w:p>
            <w:r/>
            <w:r>
              <w:rPr>
                <w:sz w:val="20"/>
              </w:rPr>
              <w:t>Disabled</w:t>
            </w:r>
          </w:p>
        </w:tc>
      </w:tr>
      <w:tr>
        <w:tc>
          <w:tcPr>
            <w:tcW w:type="dxa" w:w="2160"/>
            <w:shd w:fill="F2F2F2"/>
          </w:tcPr>
          <w:p>
            <w:r/>
            <w:r>
              <w:rPr>
                <w:b/>
                <w:sz w:val="20"/>
              </w:rPr>
              <w:t>Instructions</w:t>
            </w:r>
          </w:p>
        </w:tc>
        <w:tc>
          <w:tcPr>
            <w:tcW w:type="dxa" w:w="2160"/>
            <w:shd w:fill="F2F2F2"/>
          </w:tcPr>
          <w:p>
            <w:r/>
            <w:r>
              <w:rPr>
                <w:sz w:val="20"/>
              </w:rPr>
              <w:t>Disabled</w:t>
            </w:r>
          </w:p>
        </w:tc>
        <w:tc>
          <w:tcPr>
            <w:tcW w:type="dxa" w:w="2160"/>
            <w:shd w:fill="F2F2F2"/>
          </w:tcPr>
          <w:p>
            <w:r/>
            <w:r>
              <w:rPr>
                <w:sz w:val="20"/>
              </w:rPr>
              <w:t>Enabled</w:t>
            </w:r>
          </w:p>
        </w:tc>
        <w:tc>
          <w:tcPr>
            <w:tcW w:type="dxa" w:w="2160"/>
            <w:shd w:fill="F2F2F2"/>
          </w:tcPr>
          <w:p>
            <w:r/>
            <w:r>
              <w:rPr>
                <w:sz w:val="20"/>
              </w:rPr>
              <w:t>Disabled</w:t>
            </w:r>
          </w:p>
        </w:tc>
      </w:tr>
      <w:tr>
        <w:tc>
          <w:tcPr>
            <w:tcW w:type="dxa" w:w="2160"/>
          </w:tcPr>
          <w:p>
            <w:r/>
            <w:r>
              <w:rPr>
                <w:b/>
                <w:sz w:val="20"/>
              </w:rPr>
              <w:t>Playing</w:t>
            </w:r>
          </w:p>
        </w:tc>
        <w:tc>
          <w:tcPr>
            <w:tcW w:type="dxa" w:w="2160"/>
          </w:tcPr>
          <w:p>
            <w:r/>
            <w:r>
              <w:rPr>
                <w:sz w:val="20"/>
              </w:rPr>
              <w:t>Enabled</w:t>
            </w:r>
          </w:p>
        </w:tc>
        <w:tc>
          <w:tcPr>
            <w:tcW w:type="dxa" w:w="2160"/>
          </w:tcPr>
          <w:p>
            <w:r/>
            <w:r>
              <w:rPr>
                <w:sz w:val="20"/>
              </w:rPr>
              <w:t>Disabled</w:t>
            </w:r>
          </w:p>
        </w:tc>
        <w:tc>
          <w:tcPr>
            <w:tcW w:type="dxa" w:w="2160"/>
          </w:tcPr>
          <w:p>
            <w:r/>
            <w:r>
              <w:rPr>
                <w:sz w:val="20"/>
              </w:rPr>
              <w:t>Enabled (selective)</w:t>
            </w:r>
          </w:p>
        </w:tc>
      </w:tr>
      <w:tr>
        <w:tc>
          <w:tcPr>
            <w:tcW w:type="dxa" w:w="2160"/>
            <w:shd w:fill="F2F2F2"/>
          </w:tcPr>
          <w:p>
            <w:r/>
            <w:r>
              <w:rPr>
                <w:b/>
                <w:sz w:val="20"/>
              </w:rPr>
              <w:t>Playing → Paused</w:t>
            </w:r>
          </w:p>
        </w:tc>
        <w:tc>
          <w:tcPr>
            <w:tcW w:type="dxa" w:w="2160"/>
            <w:shd w:fill="F2F2F2"/>
          </w:tcPr>
          <w:p>
            <w:r/>
            <w:r>
              <w:rPr>
                <w:sz w:val="20"/>
              </w:rPr>
              <w:t>Disabled</w:t>
            </w:r>
          </w:p>
        </w:tc>
        <w:tc>
          <w:tcPr>
            <w:tcW w:type="dxa" w:w="2160"/>
            <w:shd w:fill="F2F2F2"/>
          </w:tcPr>
          <w:p>
            <w:r/>
            <w:r>
              <w:rPr>
                <w:sz w:val="20"/>
              </w:rPr>
              <w:t>Enabled</w:t>
            </w:r>
          </w:p>
        </w:tc>
        <w:tc>
          <w:tcPr>
            <w:tcW w:type="dxa" w:w="2160"/>
            <w:shd w:fill="F2F2F2"/>
          </w:tcPr>
          <w:p>
            <w:r/>
            <w:r>
              <w:rPr>
                <w:sz w:val="20"/>
              </w:rPr>
              <w:t>Disabled</w:t>
            </w:r>
          </w:p>
        </w:tc>
      </w:tr>
      <w:tr>
        <w:tc>
          <w:tcPr>
            <w:tcW w:type="dxa" w:w="2160"/>
          </w:tcPr>
          <w:p>
            <w:r/>
            <w:r>
              <w:rPr>
                <w:b/>
                <w:sz w:val="20"/>
              </w:rPr>
              <w:t>Ended</w:t>
            </w:r>
          </w:p>
        </w:tc>
        <w:tc>
          <w:tcPr>
            <w:tcW w:type="dxa" w:w="2160"/>
          </w:tcPr>
          <w:p>
            <w:r/>
            <w:r>
              <w:rPr>
                <w:sz w:val="20"/>
              </w:rPr>
              <w:t>Disabled</w:t>
            </w:r>
          </w:p>
        </w:tc>
        <w:tc>
          <w:tcPr>
            <w:tcW w:type="dxa" w:w="2160"/>
          </w:tcPr>
          <w:p>
            <w:r/>
            <w:r>
              <w:rPr>
                <w:sz w:val="20"/>
              </w:rPr>
              <w:t>Enabled</w:t>
            </w:r>
          </w:p>
        </w:tc>
        <w:tc>
          <w:tcPr>
            <w:tcW w:type="dxa" w:w="2160"/>
          </w:tcPr>
          <w:p>
            <w:r/>
            <w:r>
              <w:rPr>
                <w:sz w:val="20"/>
              </w:rPr>
              <w:t>Disabled</w:t>
            </w:r>
          </w:p>
        </w:tc>
      </w:tr>
    </w:tbl>
    <w:p/>
    <w:p>
      <w:pPr>
        <w:pStyle w:val="Heading2"/>
      </w:pPr>
      <w:r>
        <w:t>5.4 Gameplay Flow</w:t>
      </w:r>
    </w:p>
    <w:p>
      <w:pPr>
        <w:pStyle w:val="CodeBlock"/>
        <w:shd w:fill="F2F2F2"/>
      </w:pPr>
      <w:r>
        <w:t>Scene Load → Welcome Screen</w:t>
      </w:r>
    </w:p>
    <w:p>
      <w:pPr>
        <w:pStyle w:val="CodeBlock"/>
        <w:shd w:fill="F2F2F2"/>
      </w:pPr>
      <w:r>
        <w:t xml:space="preserve">                  ↓ (Enter key)</w:t>
      </w:r>
    </w:p>
    <w:p>
      <w:pPr>
        <w:pStyle w:val="CodeBlock"/>
        <w:shd w:fill="F2F2F2"/>
      </w:pPr>
      <w:r>
        <w:t xml:space="preserve">            Instruction Screen</w:t>
      </w:r>
    </w:p>
    <w:p>
      <w:pPr>
        <w:pStyle w:val="CodeBlock"/>
        <w:shd w:fill="F2F2F2"/>
      </w:pPr>
      <w:r>
        <w:t xml:space="preserve">                  ↓ (Enter key)</w:t>
      </w:r>
    </w:p>
    <w:p>
      <w:pPr>
        <w:pStyle w:val="CodeBlock"/>
        <w:shd w:fill="F2F2F2"/>
      </w:pPr>
      <w:r>
        <w:t xml:space="preserve">            Game Starts (5:00 timer)</w:t>
      </w:r>
    </w:p>
    <w:p>
      <w:pPr>
        <w:pStyle w:val="CodeBlock"/>
        <w:shd w:fill="F2F2F2"/>
      </w:pPr>
      <w:r>
        <w:t xml:space="preserve">                  ↓</w:t>
      </w:r>
    </w:p>
    <w:p>
      <w:pPr>
        <w:pStyle w:val="CodeBlock"/>
        <w:shd w:fill="F2F2F2"/>
      </w:pPr>
      <w:r>
        <w:t xml:space="preserve">        ┌─── Playing (HUD visible) ───┐</w:t>
      </w:r>
    </w:p>
    <w:p>
      <w:pPr>
        <w:pStyle w:val="CodeBlock"/>
        <w:shd w:fill="F2F2F2"/>
      </w:pPr>
      <w:r>
        <w:t xml:space="preserve">        │         ↕ (ESC)              │</w:t>
      </w:r>
    </w:p>
    <w:p>
      <w:pPr>
        <w:pStyle w:val="CodeBlock"/>
        <w:shd w:fill="F2F2F2"/>
      </w:pPr>
      <w:r>
        <w:t xml:space="preserve">        │     Pause Menu               │</w:t>
      </w:r>
    </w:p>
    <w:p>
      <w:pPr>
        <w:pStyle w:val="CodeBlock"/>
        <w:shd w:fill="F2F2F2"/>
      </w:pPr>
      <w:r>
        <w:t xml:space="preserve">        │   ├── Continue ────────┐     │</w:t>
      </w:r>
    </w:p>
    <w:p>
      <w:pPr>
        <w:pStyle w:val="CodeBlock"/>
        <w:shd w:fill="F2F2F2"/>
      </w:pPr>
      <w:r>
        <w:t xml:space="preserve">        │   ├── Settings          │     │</w:t>
      </w:r>
    </w:p>
    <w:p>
      <w:pPr>
        <w:pStyle w:val="CodeBlock"/>
        <w:shd w:fill="F2F2F2"/>
      </w:pPr>
      <w:r>
        <w:t xml:space="preserve">        │   └── Exit → Confirm    │     │</w:t>
      </w:r>
    </w:p>
    <w:p>
      <w:pPr>
        <w:pStyle w:val="CodeBlock"/>
        <w:shd w:fill="F2F2F2"/>
      </w:pPr>
      <w:r>
        <w:t xml:space="preserve">        │            → Save? → Quit     │</w:t>
      </w:r>
    </w:p>
    <w:p>
      <w:pPr>
        <w:pStyle w:val="CodeBlock"/>
        <w:shd w:fill="F2F2F2"/>
      </w:pPr>
      <w:r>
        <w:t xml:space="preserve">        │                              │</w:t>
      </w:r>
    </w:p>
    <w:p>
      <w:pPr>
        <w:pStyle w:val="CodeBlock"/>
        <w:shd w:fill="F2F2F2"/>
      </w:pPr>
      <w:r>
        <w:t xml:space="preserve">        ├── Timer expires              │</w:t>
      </w:r>
    </w:p>
    <w:p>
      <w:pPr>
        <w:pStyle w:val="CodeBlock"/>
        <w:shd w:fill="F2F2F2"/>
      </w:pPr>
      <w:r>
        <w:t xml:space="preserve">        ├── All plants recycled (Won)  │</w:t>
      </w:r>
    </w:p>
    <w:p>
      <w:pPr>
        <w:pStyle w:val="CodeBlock"/>
        <w:shd w:fill="F2F2F2"/>
      </w:pPr>
      <w:r>
        <w:t xml:space="preserve">        └── Lives depleted (Lost)      │</w:t>
      </w:r>
    </w:p>
    <w:p>
      <w:pPr>
        <w:pStyle w:val="CodeBlock"/>
        <w:shd w:fill="F2F2F2"/>
      </w:pPr>
      <w:r>
        <w:t xml:space="preserve">                  ↓</w:t>
      </w:r>
    </w:p>
    <w:p>
      <w:pPr>
        <w:pStyle w:val="CodeBlock"/>
        <w:shd w:fill="F2F2F2"/>
      </w:pPr>
      <w:r>
        <w:t xml:space="preserve">            End Screen (Credits)</w:t>
      </w:r>
    </w:p>
    <w:p>
      <w:pPr>
        <w:pStyle w:val="CodeBlock"/>
        <w:shd w:fill="F2F2F2"/>
      </w:pPr>
      <w:r>
        <w:t xml:space="preserve">                  ↓ (Restart)</w:t>
      </w:r>
    </w:p>
    <w:p>
      <w:pPr>
        <w:pStyle w:val="CodeBlock"/>
        <w:shd w:fill="F2F2F2"/>
      </w:pPr>
      <w:r>
        <w:t xml:space="preserve">            Scene reload → Welcome</w:t>
      </w:r>
    </w:p>
    <w:p>
      <w:pPr>
        <w:pStyle w:val="Heading2"/>
      </w:pPr>
      <w:r>
        <w:t>5.5 Known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
              <w:rPr>
                <w:b/>
                <w:color w:val="FFFFFF"/>
                <w:sz w:val="20"/>
              </w:rPr>
              <w:t>Issue</w:t>
            </w:r>
          </w:p>
        </w:tc>
        <w:tc>
          <w:tcPr>
            <w:tcW w:type="dxa" w:w="2880"/>
            <w:shd w:fill="003366"/>
          </w:tcPr>
          <w:p>
            <w:pPr>
              <w:jc w:val="center"/>
            </w:pPr>
            <w:r/>
            <w:r>
              <w:rPr>
                <w:b/>
                <w:color w:val="FFFFFF"/>
                <w:sz w:val="20"/>
              </w:rPr>
              <w:t>Impact</w:t>
            </w:r>
          </w:p>
        </w:tc>
        <w:tc>
          <w:tcPr>
            <w:tcW w:type="dxa" w:w="2880"/>
            <w:shd w:fill="003366"/>
          </w:tcPr>
          <w:p>
            <w:pPr>
              <w:jc w:val="center"/>
            </w:pPr>
            <w:r/>
            <w:r>
              <w:rPr>
                <w:b/>
                <w:color w:val="FFFFFF"/>
                <w:sz w:val="20"/>
              </w:rPr>
              <w:t>Workaround</w:t>
            </w:r>
          </w:p>
        </w:tc>
      </w:tr>
      <w:tr>
        <w:tc>
          <w:tcPr>
            <w:tcW w:type="dxa" w:w="2880"/>
          </w:tcPr>
          <w:p>
            <w:r/>
            <w:r>
              <w:rPr>
                <w:b/>
                <w:sz w:val="20"/>
              </w:rPr>
              <w:t>Weather transitions unreliable</w:t>
            </w:r>
          </w:p>
        </w:tc>
        <w:tc>
          <w:tcPr>
            <w:tcW w:type="dxa" w:w="2880"/>
          </w:tcPr>
          <w:p>
            <w:r/>
            <w:r>
              <w:rPr>
                <w:sz w:val="20"/>
              </w:rPr>
              <w:t>Weather VFX may not activate</w:t>
            </w:r>
          </w:p>
        </w:tc>
        <w:tc>
          <w:tcPr>
            <w:tcW w:type="dxa" w:w="2880"/>
          </w:tcPr>
          <w:p>
            <w:r/>
            <w:r>
              <w:rPr>
                <w:sz w:val="20"/>
              </w:rPr>
              <w:t>Check Inspector references on WeatherFeedbackSystem</w:t>
            </w:r>
          </w:p>
        </w:tc>
      </w:tr>
      <w:tr>
        <w:tc>
          <w:tcPr>
            <w:tcW w:type="dxa" w:w="2880"/>
            <w:shd w:fill="F2F2F2"/>
          </w:tcPr>
          <w:p>
            <w:r/>
            <w:r>
              <w:rPr>
                <w:b/>
                <w:sz w:val="20"/>
              </w:rPr>
              <w:t>HUDManager missing some TMP refs</w:t>
            </w:r>
          </w:p>
        </w:tc>
        <w:tc>
          <w:tcPr>
            <w:tcW w:type="dxa" w:w="2880"/>
            <w:shd w:fill="F2F2F2"/>
          </w:tcPr>
          <w:p>
            <w:r/>
            <w:r>
              <w:rPr>
                <w:sz w:val="20"/>
              </w:rPr>
              <w:t>Fallback texts auto-generated, may be misplaced</w:t>
            </w:r>
          </w:p>
        </w:tc>
        <w:tc>
          <w:tcPr>
            <w:tcW w:type="dxa" w:w="2880"/>
            <w:shd w:fill="F2F2F2"/>
          </w:tcPr>
          <w:p>
            <w:r/>
            <w:r>
              <w:rPr>
                <w:sz w:val="20"/>
              </w:rPr>
              <w:t>Wire missing references in Inspector</w:t>
            </w:r>
          </w:p>
        </w:tc>
      </w:tr>
      <w:tr>
        <w:tc>
          <w:tcPr>
            <w:tcW w:type="dxa" w:w="2880"/>
          </w:tcPr>
          <w:p>
            <w:r/>
            <w:r>
              <w:rPr>
                <w:b/>
                <w:sz w:val="20"/>
              </w:rPr>
              <w:t>Jump occasionally non-functional</w:t>
            </w:r>
          </w:p>
        </w:tc>
        <w:tc>
          <w:tcPr>
            <w:tcW w:type="dxa" w:w="2880"/>
          </w:tcPr>
          <w:p>
            <w:r/>
            <w:r>
              <w:rPr>
                <w:sz w:val="20"/>
              </w:rPr>
              <w:t>Player cannot jump</w:t>
            </w:r>
          </w:p>
        </w:tc>
        <w:tc>
          <w:tcPr>
            <w:tcW w:type="dxa" w:w="2880"/>
          </w:tcPr>
          <w:p>
            <w:r/>
            <w:r>
              <w:rPr>
                <w:sz w:val="20"/>
              </w:rPr>
              <w:t>Likely ground check timing issue - reinvestigate</w:t>
            </w:r>
          </w:p>
        </w:tc>
      </w:tr>
      <w:tr>
        <w:tc>
          <w:tcPr>
            <w:tcW w:type="dxa" w:w="2880"/>
            <w:shd w:fill="F2F2F2"/>
          </w:tcPr>
          <w:p>
            <w:r/>
            <w:r>
              <w:rPr>
                <w:b/>
                <w:sz w:val="20"/>
              </w:rPr>
              <w:t>Audio volume inconsistent</w:t>
            </w:r>
          </w:p>
        </w:tc>
        <w:tc>
          <w:tcPr>
            <w:tcW w:type="dxa" w:w="2880"/>
            <w:shd w:fill="F2F2F2"/>
          </w:tcPr>
          <w:p>
            <w:r/>
            <w:r>
              <w:rPr>
                <w:sz w:val="20"/>
              </w:rPr>
              <w:t>Some clips louder than others</w:t>
            </w:r>
          </w:p>
        </w:tc>
        <w:tc>
          <w:tcPr>
            <w:tcW w:type="dxa" w:w="2880"/>
            <w:shd w:fill="F2F2F2"/>
          </w:tcPr>
          <w:p>
            <w:r/>
            <w:r>
              <w:rPr>
                <w:sz w:val="20"/>
              </w:rPr>
              <w:t>Manual volume adjustment in AudioSource clips</w:t>
            </w:r>
          </w:p>
        </w:tc>
      </w:tr>
      <w:tr>
        <w:tc>
          <w:tcPr>
            <w:tcW w:type="dxa" w:w="2880"/>
          </w:tcPr>
          <w:p>
            <w:r/>
            <w:r>
              <w:rPr>
                <w:b/>
                <w:sz w:val="20"/>
              </w:rPr>
              <w:t>Collectables spread wide</w:t>
            </w:r>
          </w:p>
        </w:tc>
        <w:tc>
          <w:tcPr>
            <w:tcW w:type="dxa" w:w="2880"/>
          </w:tcPr>
          <w:p>
            <w:r/>
            <w:r>
              <w:rPr>
                <w:sz w:val="20"/>
              </w:rPr>
              <w:t>Hard to find all items</w:t>
            </w:r>
          </w:p>
        </w:tc>
        <w:tc>
          <w:tcPr>
            <w:tcW w:type="dxa" w:w="2880"/>
          </w:tcPr>
          <w:p>
            <w:r/>
            <w:r>
              <w:rPr>
                <w:sz w:val="20"/>
              </w:rPr>
              <w:t>Increase game timer or reposition items</w:t>
            </w:r>
          </w:p>
        </w:tc>
      </w:tr>
      <w:tr>
        <w:tc>
          <w:tcPr>
            <w:tcW w:type="dxa" w:w="2880"/>
            <w:shd w:fill="F2F2F2"/>
          </w:tcPr>
          <w:p>
            <w:r/>
            <w:r>
              <w:rPr>
                <w:b/>
                <w:sz w:val="20"/>
              </w:rPr>
              <w:t>PauseMenu UI needs Editor setup</w:t>
            </w:r>
          </w:p>
        </w:tc>
        <w:tc>
          <w:tcPr>
            <w:tcW w:type="dxa" w:w="2880"/>
            <w:shd w:fill="F2F2F2"/>
          </w:tcPr>
          <w:p>
            <w:r/>
            <w:r>
              <w:rPr>
                <w:sz w:val="20"/>
              </w:rPr>
              <w:t>Must run AutoSetupPauseMenu tool</w:t>
            </w:r>
          </w:p>
        </w:tc>
        <w:tc>
          <w:tcPr>
            <w:tcW w:type="dxa" w:w="2880"/>
            <w:shd w:fill="F2F2F2"/>
          </w:tcPr>
          <w:p>
            <w:r/>
            <w:r>
              <w:rPr>
                <w:sz w:val="20"/>
              </w:rPr>
              <w:t>One-time setup per scene</w:t>
            </w:r>
          </w:p>
        </w:tc>
      </w:tr>
      <w:tr>
        <w:tc>
          <w:tcPr>
            <w:tcW w:type="dxa" w:w="2880"/>
          </w:tcPr>
          <w:p>
            <w:r/>
            <w:r>
              <w:rPr>
                <w:b/>
                <w:sz w:val="20"/>
              </w:rPr>
              <w:t>No post-processing volume</w:t>
            </w:r>
          </w:p>
        </w:tc>
        <w:tc>
          <w:tcPr>
            <w:tcW w:type="dxa" w:w="2880"/>
          </w:tcPr>
          <w:p>
            <w:r/>
            <w:r>
              <w:rPr>
                <w:sz w:val="20"/>
              </w:rPr>
              <w:t>Scene lacks aesthetic tuning</w:t>
            </w:r>
          </w:p>
        </w:tc>
        <w:tc>
          <w:tcPr>
            <w:tcW w:type="dxa" w:w="2880"/>
          </w:tcPr>
          <w:p>
            <w:r/>
            <w:r>
              <w:rPr>
                <w:sz w:val="20"/>
              </w:rPr>
              <w:t>Add URP Volume with bloom, tone mapping</w:t>
            </w:r>
          </w:p>
        </w:tc>
      </w:tr>
    </w:tbl>
    <w:p/>
    <w:p>
      <w:pPr>
        <w:pStyle w:val="Heading2"/>
      </w:pPr>
      <w:r>
        <w:t>5.6 Auto Setup Workflow</w:t>
      </w:r>
    </w:p>
    <w:p>
      <w:r>
        <w:t>The AutoSetupPauseMenu Editor tool (Tools → Setup UI in Current Scene) automates:</w:t>
        <w:br/>
        <w:t>1. Canvas structure creation (PanelUI hierarchy if missing)</w:t>
        <w:br/>
        <w:t>2. UIManager creation with panel references wired</w:t>
        <w:br/>
        <w:t>3. PauseMenuManager with pause panels, images, and VerticalLayoutGroups</w:t>
        <w:br/>
        <w:t>4. Button OnClick rewiring to correct PauseMenuManager methods</w:t>
        <w:br/>
        <w:t>5. Auto-detection of ActionsControl.inputactions asset</w:t>
        <w:br/>
        <w:t>6. HUDManager TMP text reference wiring</w:t>
      </w:r>
    </w:p>
    <w:p>
      <w:r>
        <w:t>Post-tool manual steps:</w:t>
      </w:r>
    </w:p>
    <w:p>
      <w:pPr>
        <w:pStyle w:val="ListBullet"/>
        <w:ind w:left="850"/>
      </w:pPr>
      <w:r>
        <w:rPr>
          <w:sz w:val="22"/>
        </w:rPr>
        <w:t>Add VolumeSlider to SettingsPanel</w:t>
      </w:r>
    </w:p>
    <w:p>
      <w:pPr>
        <w:pStyle w:val="ListBullet"/>
        <w:ind w:left="850"/>
      </w:pPr>
      <w:r>
        <w:rPr>
          <w:sz w:val="22"/>
        </w:rPr>
        <w:t>Verify HUDManager references</w:t>
      </w:r>
    </w:p>
    <w:p>
      <w:r>
        <w:br w:type="page"/>
      </w:r>
    </w:p>
    <w:p>
      <w:pPr>
        <w:pStyle w:val="Heading1"/>
      </w:pPr>
      <w:r>
        <w:t>6. Complete Change Log</w:t>
      </w:r>
    </w:p>
    <w:p>
      <w:r>
        <w:t>The following change log summarises the major modifications made throughout development, including what changed, why, which files were affected, benefits introduced, and any trade-offs.</w:t>
      </w:r>
    </w:p>
    <w:p>
      <w:pPr>
        <w:pStyle w:val="Heading2"/>
      </w:pPr>
      <w:r>
        <w:t>6.1 UIManager Refactoring</w:t>
      </w:r>
    </w:p>
    <w:p>
      <w:r>
        <w:rPr>
          <w:b/>
          <w:sz w:val="22"/>
        </w:rPr>
        <w:t xml:space="preserve">What: </w:t>
      </w:r>
      <w:r>
        <w:rPr>
          <w:sz w:val="22"/>
        </w:rPr>
        <w:t>Class renamed from UIManagers to UIManager. Added pause support with ShowPauseMenu/ReturnFromPause. Cached input maps. Selective Pause action enabling.</w:t>
      </w:r>
    </w:p>
    <w:p>
      <w:r>
        <w:rPr>
          <w:b/>
          <w:sz w:val="22"/>
        </w:rPr>
        <w:t xml:space="preserve">Why: </w:t>
      </w:r>
      <w:r>
        <w:rPr>
          <w:sz w:val="22"/>
        </w:rPr>
        <w:t>Name inconsistency; needed pause support without breaking existing flow.</w:t>
      </w:r>
    </w:p>
    <w:p>
      <w:r>
        <w:rPr>
          <w:b/>
          <w:sz w:val="22"/>
        </w:rPr>
        <w:t xml:space="preserve">Files affected: </w:t>
      </w:r>
      <w:r>
        <w:rPr>
          <w:sz w:val="22"/>
        </w:rPr>
        <w:t>Assets/Scripts/UI/UIManager.cs</w:t>
      </w:r>
    </w:p>
    <w:p>
      <w:r>
        <w:rPr>
          <w:b/>
          <w:sz w:val="22"/>
        </w:rPr>
        <w:t xml:space="preserve">Benefits: </w:t>
      </w:r>
      <w:r>
        <w:rPr>
          <w:sz w:val="22"/>
        </w:rPr>
        <w:t>Clean API for pause integration; no duplicate map lookups.</w:t>
      </w:r>
    </w:p>
    <w:p>
      <w:r>
        <w:rPr>
          <w:b/>
          <w:sz w:val="22"/>
        </w:rPr>
        <w:t xml:space="preserve">Trade-offs: </w:t>
      </w:r>
      <w:r>
        <w:rPr>
          <w:sz w:val="22"/>
        </w:rPr>
        <w:t>Existing scenes need pauseMenuPanel wired.</w:t>
      </w:r>
    </w:p>
    <w:p>
      <w:pPr>
        <w:pStyle w:val="Heading2"/>
      </w:pPr>
      <w:r>
        <w:t>6.2 PauseMenuManager Introduction</w:t>
      </w:r>
    </w:p>
    <w:p>
      <w:r>
        <w:rPr>
          <w:b/>
          <w:sz w:val="22"/>
        </w:rPr>
        <w:t xml:space="preserve">What: </w:t>
      </w:r>
      <w:r>
        <w:rPr>
          <w:sz w:val="22"/>
        </w:rPr>
        <w:t>New script PauseMenuManager.cs created with pause menu, settings, and exit flow.</w:t>
      </w:r>
    </w:p>
    <w:p>
      <w:r>
        <w:rPr>
          <w:b/>
          <w:sz w:val="22"/>
        </w:rPr>
        <w:t xml:space="preserve">Why: </w:t>
      </w:r>
      <w:r>
        <w:rPr>
          <w:sz w:val="22"/>
        </w:rPr>
        <w:t>Separate pause logic from main UI flow for focused components.</w:t>
      </w:r>
    </w:p>
    <w:p>
      <w:r>
        <w:rPr>
          <w:b/>
          <w:sz w:val="22"/>
        </w:rPr>
        <w:t xml:space="preserve">Files affected: </w:t>
      </w:r>
      <w:r>
        <w:rPr>
          <w:sz w:val="22"/>
        </w:rPr>
        <w:t>Assets/Scripts/UI/PauseMenuManager.cs (new)</w:t>
      </w:r>
    </w:p>
    <w:p>
      <w:r>
        <w:rPr>
          <w:b/>
          <w:sz w:val="22"/>
        </w:rPr>
        <w:t xml:space="preserve">Benefits: </w:t>
      </w:r>
      <w:r>
        <w:rPr>
          <w:sz w:val="22"/>
        </w:rPr>
        <w:t>Clean separation of concerns; settings isolated; full undo support.</w:t>
      </w:r>
    </w:p>
    <w:p>
      <w:r>
        <w:rPr>
          <w:b/>
          <w:sz w:val="22"/>
        </w:rPr>
        <w:t xml:space="preserve">Trade-offs: </w:t>
      </w:r>
      <w:r>
        <w:rPr>
          <w:sz w:val="22"/>
        </w:rPr>
        <w:t>Additional script to maintain.</w:t>
      </w:r>
    </w:p>
    <w:p>
      <w:pPr>
        <w:pStyle w:val="Heading2"/>
      </w:pPr>
      <w:r>
        <w:t>6.3 AutoSetupPauseMenu Tool</w:t>
      </w:r>
    </w:p>
    <w:p>
      <w:r>
        <w:rPr>
          <w:b/>
          <w:sz w:val="22"/>
        </w:rPr>
        <w:t xml:space="preserve">What: </w:t>
      </w:r>
      <w:r>
        <w:rPr>
          <w:sz w:val="22"/>
        </w:rPr>
        <w:t>Editor tool that automates scene UI setup with one click.</w:t>
      </w:r>
    </w:p>
    <w:p>
      <w:r>
        <w:rPr>
          <w:b/>
          <w:sz w:val="22"/>
        </w:rPr>
        <w:t xml:space="preserve">Why: </w:t>
      </w:r>
      <w:r>
        <w:rPr>
          <w:sz w:val="22"/>
        </w:rPr>
        <w:t>Manual Inspector wiring is error-prone and time-consuming.</w:t>
      </w:r>
    </w:p>
    <w:p>
      <w:r>
        <w:rPr>
          <w:b/>
          <w:sz w:val="22"/>
        </w:rPr>
        <w:t xml:space="preserve">Files affected: </w:t>
      </w:r>
      <w:r>
        <w:rPr>
          <w:sz w:val="22"/>
        </w:rPr>
        <w:t>Assets/Scripts/Editor/AutoSetupPauseMenu.cs (new)</w:t>
      </w:r>
    </w:p>
    <w:p>
      <w:r>
        <w:rPr>
          <w:b/>
          <w:sz w:val="22"/>
        </w:rPr>
        <w:t xml:space="preserve">Benefits: </w:t>
      </w:r>
      <w:r>
        <w:rPr>
          <w:sz w:val="22"/>
        </w:rPr>
        <w:t>One-click setup; reduces human error; handles both scenes; undo support.</w:t>
      </w:r>
    </w:p>
    <w:p>
      <w:r>
        <w:rPr>
          <w:b/>
          <w:sz w:val="22"/>
        </w:rPr>
        <w:t xml:space="preserve">Trade-offs: </w:t>
      </w:r>
      <w:r>
        <w:rPr>
          <w:sz w:val="22"/>
        </w:rPr>
        <w:t>Must be run once per scene after creation.</w:t>
      </w:r>
    </w:p>
    <w:p>
      <w:pPr>
        <w:pStyle w:val="Heading2"/>
      </w:pPr>
      <w:r>
        <w:t>6.4 Removal of Duplicate UIManager</w:t>
      </w:r>
    </w:p>
    <w:p>
      <w:r>
        <w:rPr>
          <w:b/>
          <w:sz w:val="22"/>
        </w:rPr>
        <w:t xml:space="preserve">What: </w:t>
      </w:r>
      <w:r>
        <w:rPr>
          <w:sz w:val="22"/>
        </w:rPr>
        <w:t>Deleted Assets/Scripts/NewScripts/UIManager.cs.</w:t>
      </w:r>
    </w:p>
    <w:p>
      <w:r>
        <w:rPr>
          <w:b/>
          <w:sz w:val="22"/>
        </w:rPr>
        <w:t xml:space="preserve">Why: </w:t>
      </w:r>
      <w:r>
        <w:rPr>
          <w:sz w:val="22"/>
        </w:rPr>
        <w:t>Duplicate class caused namespace conflict; script was broken with infinite loop.</w:t>
      </w:r>
    </w:p>
    <w:p>
      <w:r>
        <w:rPr>
          <w:b/>
          <w:sz w:val="22"/>
        </w:rPr>
        <w:t xml:space="preserve">Files affected: </w:t>
      </w:r>
      <w:r>
        <w:rPr>
          <w:sz w:val="22"/>
        </w:rPr>
        <w:t>Assets/Scripts/NewScripts/UIManager.cs (deleted)</w:t>
      </w:r>
    </w:p>
    <w:p>
      <w:r>
        <w:rPr>
          <w:b/>
          <w:sz w:val="22"/>
        </w:rPr>
        <w:t xml:space="preserve">Benefits: </w:t>
      </w:r>
      <w:r>
        <w:rPr>
          <w:sz w:val="22"/>
        </w:rPr>
        <w:t>Resolved compilation ambiguity; removed dead code; cleaner project structure.</w:t>
      </w:r>
    </w:p>
    <w:p>
      <w:r>
        <w:rPr>
          <w:b/>
          <w:sz w:val="22"/>
        </w:rPr>
        <w:t xml:space="preserve">Trade-offs: </w:t>
      </w:r>
      <w:r>
        <w:rPr>
          <w:sz w:val="22"/>
        </w:rPr>
        <w:t>None.</w:t>
      </w:r>
    </w:p>
    <w:p>
      <w:pPr>
        <w:pStyle w:val="Heading2"/>
      </w:pPr>
      <w:r>
        <w:t>6.5 GameManager Updates</w:t>
      </w:r>
    </w:p>
    <w:p>
      <w:r>
        <w:rPr>
          <w:b/>
          <w:sz w:val="22"/>
        </w:rPr>
        <w:t xml:space="preserve">What: </w:t>
      </w:r>
      <w:r>
        <w:rPr>
          <w:sz w:val="22"/>
        </w:rPr>
        <w:t>Added PauseGame(), ResumeGame(), and Time.timeScale reset in RestartGame().</w:t>
      </w:r>
    </w:p>
    <w:p>
      <w:r>
        <w:rPr>
          <w:b/>
          <w:sz w:val="22"/>
        </w:rPr>
        <w:t xml:space="preserve">Why: </w:t>
      </w:r>
      <w:r>
        <w:rPr>
          <w:sz w:val="22"/>
        </w:rPr>
        <w:t>Pause menu needed to freeze timer without ending the game.</w:t>
      </w:r>
    </w:p>
    <w:p>
      <w:r>
        <w:rPr>
          <w:b/>
          <w:sz w:val="22"/>
        </w:rPr>
        <w:t xml:space="preserve">Files affected: </w:t>
      </w:r>
      <w:r>
        <w:rPr>
          <w:sz w:val="22"/>
        </w:rPr>
        <w:t>Assets/Scripts/Core/GameManager.cs</w:t>
      </w:r>
    </w:p>
    <w:p>
      <w:r>
        <w:rPr>
          <w:b/>
          <w:sz w:val="22"/>
        </w:rPr>
        <w:t xml:space="preserve">Benefits: </w:t>
      </w:r>
      <w:r>
        <w:rPr>
          <w:sz w:val="22"/>
        </w:rPr>
        <w:t>Pause functions without game-ending side effects; timer resumes correctly.</w:t>
      </w:r>
    </w:p>
    <w:p>
      <w:r>
        <w:rPr>
          <w:b/>
          <w:sz w:val="22"/>
        </w:rPr>
        <w:t xml:space="preserve">Trade-offs: </w:t>
      </w:r>
      <w:r>
        <w:rPr>
          <w:sz w:val="22"/>
        </w:rPr>
        <w:t>None.</w:t>
      </w:r>
    </w:p>
    <w:p>
      <w:pPr>
        <w:pStyle w:val="Heading2"/>
      </w:pPr>
      <w:r>
        <w:t>6.6 GameManager Timer Fix</w:t>
      </w:r>
    </w:p>
    <w:p>
      <w:r>
        <w:rPr>
          <w:b/>
          <w:sz w:val="22"/>
        </w:rPr>
        <w:t xml:space="preserve">What: </w:t>
      </w:r>
      <w:r>
        <w:rPr>
          <w:sz w:val="22"/>
        </w:rPr>
        <w:t>Removed incorrect OnPauseTime assignment that reset timer to 300.</w:t>
      </w:r>
    </w:p>
    <w:p>
      <w:r>
        <w:rPr>
          <w:b/>
          <w:sz w:val="22"/>
        </w:rPr>
        <w:t xml:space="preserve">Why: </w:t>
      </w:r>
      <w:r>
        <w:rPr>
          <w:sz w:val="22"/>
        </w:rPr>
        <w:t>Pause was resetting timer to full duration instead of stopping countdown.</w:t>
      </w:r>
    </w:p>
    <w:p>
      <w:r>
        <w:rPr>
          <w:b/>
          <w:sz w:val="22"/>
        </w:rPr>
        <w:t xml:space="preserve">Files affected: </w:t>
      </w:r>
      <w:r>
        <w:rPr>
          <w:sz w:val="22"/>
        </w:rPr>
        <w:t>Assets/Scripts/Core/GameManager.cs</w:t>
      </w:r>
    </w:p>
    <w:p>
      <w:r>
        <w:rPr>
          <w:b/>
          <w:sz w:val="22"/>
        </w:rPr>
        <w:t xml:space="preserve">Benefits: </w:t>
      </w:r>
      <w:r>
        <w:rPr>
          <w:sz w:val="22"/>
        </w:rPr>
        <w:t>Timer accurately tracks remaining time across pause/resume cycles.</w:t>
      </w:r>
    </w:p>
    <w:p>
      <w:r>
        <w:rPr>
          <w:b/>
          <w:sz w:val="22"/>
        </w:rPr>
        <w:t xml:space="preserve">Trade-offs: </w:t>
      </w:r>
      <w:r>
        <w:rPr>
          <w:sz w:val="22"/>
        </w:rPr>
        <w:t>None.</w:t>
      </w:r>
    </w:p>
    <w:p>
      <w:pPr>
        <w:pStyle w:val="Heading2"/>
      </w:pPr>
      <w:r>
        <w:t>6.7 Documentation Updates</w:t>
      </w:r>
    </w:p>
    <w:p>
      <w:r>
        <w:rPr>
          <w:b/>
          <w:sz w:val="22"/>
        </w:rPr>
        <w:t xml:space="preserve">What: </w:t>
      </w:r>
      <w:r>
        <w:rPr>
          <w:sz w:val="22"/>
        </w:rPr>
        <w:t>Created docs/USER_TESTING.md and docs/PROJECT_EVOLUTION.md. Updated ASSESSMENT_REQUIREMENTS.md and TIMELINE.md.</w:t>
      </w:r>
    </w:p>
    <w:p>
      <w:r>
        <w:rPr>
          <w:b/>
          <w:sz w:val="22"/>
        </w:rPr>
        <w:t xml:space="preserve">Why: </w:t>
      </w:r>
      <w:r>
        <w:rPr>
          <w:sz w:val="22"/>
        </w:rPr>
        <w:t>Assessment requires evidence of testing and full project documentation.</w:t>
      </w:r>
    </w:p>
    <w:p>
      <w:r>
        <w:rPr>
          <w:b/>
          <w:sz w:val="22"/>
        </w:rPr>
        <w:t xml:space="preserve">Files affected: </w:t>
      </w:r>
      <w:r>
        <w:rPr>
          <w:sz w:val="22"/>
        </w:rPr>
        <w:t>Multiple files across docs/</w:t>
      </w:r>
    </w:p>
    <w:p>
      <w:r>
        <w:rPr>
          <w:b/>
          <w:sz w:val="22"/>
        </w:rPr>
        <w:t xml:space="preserve">Benefits: </w:t>
      </w:r>
      <w:r>
        <w:rPr>
          <w:sz w:val="22"/>
        </w:rPr>
        <w:t>Full testing documentation for submission; peer feedback catalogued.</w:t>
      </w:r>
    </w:p>
    <w:p>
      <w:r>
        <w:rPr>
          <w:b/>
          <w:sz w:val="22"/>
        </w:rPr>
        <w:t xml:space="preserve">Trade-offs: </w:t>
      </w:r>
      <w:r>
        <w:rPr>
          <w:sz w:val="22"/>
        </w:rPr>
        <w:t>Time investment in writing.</w:t>
      </w:r>
    </w:p>
    <w:p>
      <w:pPr>
        <w:pStyle w:val="Heading2"/>
      </w:pPr>
      <w:r>
        <w:t>6.8 Scene Migration</w:t>
      </w:r>
    </w:p>
    <w:p>
      <w:r>
        <w:rPr>
          <w:b/>
          <w:sz w:val="22"/>
        </w:rPr>
        <w:t xml:space="preserve">What: </w:t>
      </w:r>
      <w:r>
        <w:rPr>
          <w:sz w:val="22"/>
        </w:rPr>
        <w:t>Pause menu hierarchy and scripts moved from ChainFragrance to Florance.</w:t>
      </w:r>
    </w:p>
    <w:p>
      <w:r>
        <w:rPr>
          <w:b/>
          <w:sz w:val="22"/>
        </w:rPr>
        <w:t xml:space="preserve">Why: </w:t>
      </w:r>
      <w:r>
        <w:rPr>
          <w:sz w:val="22"/>
        </w:rPr>
        <w:t>ChainFragrance was a sandbox; Florance is the build target.</w:t>
      </w:r>
    </w:p>
    <w:p>
      <w:r>
        <w:rPr>
          <w:b/>
          <w:sz w:val="22"/>
        </w:rPr>
        <w:t xml:space="preserve">Files affected: </w:t>
      </w:r>
      <w:r>
        <w:rPr>
          <w:sz w:val="22"/>
        </w:rPr>
        <w:t>Both .unity scene files</w:t>
      </w:r>
    </w:p>
    <w:p>
      <w:r>
        <w:rPr>
          <w:b/>
          <w:sz w:val="22"/>
        </w:rPr>
        <w:t xml:space="preserve">Benefits: </w:t>
      </w:r>
      <w:r>
        <w:rPr>
          <w:sz w:val="22"/>
        </w:rPr>
        <w:t>Main scene has full pause menu; prototyping scene preserved for reference.</w:t>
      </w:r>
    </w:p>
    <w:p>
      <w:r>
        <w:rPr>
          <w:b/>
          <w:sz w:val="22"/>
        </w:rPr>
        <w:t xml:space="preserve">Trade-offs: </w:t>
      </w:r>
      <w:r>
        <w:rPr>
          <w:sz w:val="22"/>
        </w:rPr>
        <w:t>Inspector references needed rewiring after migration.</w:t>
      </w:r>
    </w:p>
    <w:p>
      <w:pPr>
        <w:pStyle w:val="Heading2"/>
      </w:pPr>
      <w:r>
        <w:t>6.9 UI Redesign</w:t>
      </w:r>
    </w:p>
    <w:p>
      <w:r>
        <w:rPr>
          <w:b/>
          <w:sz w:val="22"/>
        </w:rPr>
        <w:t xml:space="preserve">What: </w:t>
      </w:r>
      <w:r>
        <w:rPr>
          <w:sz w:val="22"/>
        </w:rPr>
        <w:t>Card-based panel system replaced immediate-start flow.</w:t>
      </w:r>
    </w:p>
    <w:p>
      <w:r>
        <w:rPr>
          <w:b/>
          <w:sz w:val="22"/>
        </w:rPr>
        <w:t xml:space="preserve">Why: </w:t>
      </w:r>
      <w:r>
        <w:rPr>
          <w:sz w:val="22"/>
        </w:rPr>
        <w:t>Players need clear onboarding before gameplay.</w:t>
      </w:r>
    </w:p>
    <w:p>
      <w:r>
        <w:rPr>
          <w:b/>
          <w:sz w:val="22"/>
        </w:rPr>
        <w:t xml:space="preserve">Files affected: </w:t>
      </w:r>
      <w:r>
        <w:rPr>
          <w:sz w:val="22"/>
        </w:rPr>
        <w:t>Assets/Scripts/UI/UIManager.cs, scene files</w:t>
      </w:r>
    </w:p>
    <w:p>
      <w:r>
        <w:rPr>
          <w:b/>
          <w:sz w:val="22"/>
        </w:rPr>
        <w:t xml:space="preserve">Benefits: </w:t>
      </w:r>
      <w:r>
        <w:rPr>
          <w:sz w:val="22"/>
        </w:rPr>
        <w:t>Structured onboarding; clear game states; proper cursor management.</w:t>
      </w:r>
    </w:p>
    <w:p>
      <w:r>
        <w:rPr>
          <w:b/>
          <w:sz w:val="22"/>
        </w:rPr>
        <w:t xml:space="preserve">Trade-offs: </w:t>
      </w:r>
      <w:r>
        <w:rPr>
          <w:sz w:val="22"/>
        </w:rPr>
        <w:t>Additional scene setup required.</w:t>
      </w:r>
    </w:p>
    <w:p>
      <w:pPr>
        <w:pStyle w:val="Heading2"/>
      </w:pPr>
      <w:r>
        <w:t>6.10 HUD Redesign</w:t>
      </w:r>
    </w:p>
    <w:p>
      <w:r>
        <w:rPr>
          <w:b/>
          <w:sz w:val="22"/>
        </w:rPr>
        <w:t xml:space="preserve">What: </w:t>
      </w:r>
      <w:r>
        <w:rPr>
          <w:sz w:val="22"/>
        </w:rPr>
        <w:t>Legacy Text replaced with TextMesh Pro. Event-driven updates. Announcement and popup systems added.</w:t>
      </w:r>
    </w:p>
    <w:p>
      <w:r>
        <w:rPr>
          <w:b/>
          <w:sz w:val="22"/>
        </w:rPr>
        <w:t xml:space="preserve">Why: </w:t>
      </w:r>
      <w:r>
        <w:rPr>
          <w:sz w:val="22"/>
        </w:rPr>
        <w:t>Legacy Text lacked quality; polling was wasteful.</w:t>
      </w:r>
    </w:p>
    <w:p>
      <w:r>
        <w:rPr>
          <w:b/>
          <w:sz w:val="22"/>
        </w:rPr>
        <w:t xml:space="preserve">Files affected: </w:t>
      </w:r>
      <w:r>
        <w:rPr>
          <w:sz w:val="22"/>
        </w:rPr>
        <w:t>Assets/Scripts/UI/HUDManager.cs</w:t>
      </w:r>
    </w:p>
    <w:p>
      <w:r>
        <w:rPr>
          <w:b/>
          <w:sz w:val="22"/>
        </w:rPr>
        <w:t xml:space="preserve">Benefits: </w:t>
      </w:r>
      <w:r>
        <w:rPr>
          <w:sz w:val="22"/>
        </w:rPr>
        <w:t>Crisp text; performance-efficient events; rich feedback; fallback creation.</w:t>
      </w:r>
    </w:p>
    <w:p>
      <w:r>
        <w:rPr>
          <w:b/>
          <w:sz w:val="22"/>
        </w:rPr>
        <w:t xml:space="preserve">Trade-offs: </w:t>
      </w:r>
      <w:r>
        <w:rPr>
          <w:sz w:val="22"/>
        </w:rPr>
        <w:t>Some references must be manually wired in Inspector.</w:t>
      </w:r>
    </w:p>
    <w:p>
      <w:r>
        <w:br w:type="page"/>
      </w:r>
    </w:p>
    <w:p>
      <w:pPr>
        <w:pStyle w:val="Heading1"/>
      </w:pPr>
      <w:r>
        <w:t>7. Lessons Learned</w:t>
      </w:r>
    </w:p>
    <w:p>
      <w:pPr>
        <w:pStyle w:val="Heading2"/>
      </w:pPr>
      <w:r>
        <w:t>7.1 Unity Architecture</w:t>
      </w:r>
    </w:p>
    <w:p>
      <w:pPr>
        <w:pStyle w:val="ListBullet"/>
        <w:ind w:left="850"/>
      </w:pPr>
      <w:r>
        <w:rPr>
          <w:sz w:val="22"/>
        </w:rPr>
        <w:t>Separation of concerns matters: Splitting monolithic GameManager into GameManager + ScoreManager made debugging easier and allowed event-driven UI updates.</w:t>
      </w:r>
    </w:p>
    <w:p>
      <w:pPr>
        <w:pStyle w:val="ListBullet"/>
        <w:ind w:left="850"/>
      </w:pPr>
      <w:r>
        <w:rPr>
          <w:sz w:val="22"/>
        </w:rPr>
        <w:t>Singleton pattern is useful but must be consistent: DontDestroyOnLoad singletons persist across scene reloads, but must reset state in StartGame() rather than Awake().</w:t>
      </w:r>
    </w:p>
    <w:p>
      <w:pPr>
        <w:pStyle w:val="ListBullet"/>
        <w:ind w:left="850"/>
      </w:pPr>
      <w:r>
        <w:rPr>
          <w:sz w:val="22"/>
        </w:rPr>
        <w:t>Events over direct references: C# events (event Action) decouple UI from gameplay logic. HUDManager subscribes to GameManager events instead of being polled.</w:t>
      </w:r>
    </w:p>
    <w:p>
      <w:pPr>
        <w:pStyle w:val="Heading2"/>
      </w:pPr>
      <w:r>
        <w:t>7.2 Scene Management</w:t>
      </w:r>
    </w:p>
    <w:p>
      <w:pPr>
        <w:pStyle w:val="ListBullet"/>
        <w:ind w:left="850"/>
      </w:pPr>
      <w:r>
        <w:rPr>
          <w:sz w:val="22"/>
        </w:rPr>
        <w:t>Prototyping scenes are valuable: ChainFragrance.unity allowed isolated UI testing without risking gameplay references.</w:t>
      </w:r>
    </w:p>
    <w:p>
      <w:pPr>
        <w:pStyle w:val="ListBullet"/>
        <w:ind w:left="850"/>
      </w:pPr>
      <w:r>
        <w:rPr>
          <w:sz w:val="22"/>
        </w:rPr>
        <w:t>Scene reload is simpler than additive loading: SceneManager.LoadScene resets all state cleanly, combined with DontDestroyOnLoad singletons for persistent data.</w:t>
      </w:r>
    </w:p>
    <w:p>
      <w:pPr>
        <w:pStyle w:val="ListBullet"/>
        <w:ind w:left="850"/>
      </w:pPr>
      <w:r>
        <w:rPr>
          <w:sz w:val="22"/>
        </w:rPr>
        <w:t>Scene roots should be organised: Grouping Managers, Environment, UI under parent transforms keeps the hierarchy navigable.</w:t>
      </w:r>
    </w:p>
    <w:p>
      <w:pPr>
        <w:pStyle w:val="Heading2"/>
      </w:pPr>
      <w:r>
        <w:t>7.3 Inspector Configuration</w:t>
      </w:r>
    </w:p>
    <w:p>
      <w:pPr>
        <w:pStyle w:val="ListBullet"/>
        <w:ind w:left="850"/>
      </w:pPr>
      <w:r>
        <w:rPr>
          <w:sz w:val="22"/>
        </w:rPr>
        <w:t>Serialized fields are fragile: Missing references cause silent fallbacks. Always verify references in the Inspector.</w:t>
      </w:r>
    </w:p>
    <w:p>
      <w:pPr>
        <w:pStyle w:val="ListBullet"/>
        <w:ind w:left="850"/>
      </w:pPr>
      <w:r>
        <w:rPr>
          <w:sz w:val="22"/>
        </w:rPr>
        <w:t>Editor tools reduce setup errors: AutoSetupPauseMenu eliminates 15+ manual Inspector drags and prevents mis-wired buttons.</w:t>
      </w:r>
    </w:p>
    <w:p>
      <w:pPr>
        <w:pStyle w:val="ListBullet"/>
        <w:ind w:left="850"/>
      </w:pPr>
      <w:r>
        <w:rPr>
          <w:sz w:val="22"/>
        </w:rPr>
        <w:t>Null checks on serialized fields: if (field != null) before every use prevents NullReferenceExceptions in production builds.</w:t>
      </w:r>
    </w:p>
    <w:p>
      <w:pPr>
        <w:pStyle w:val="Heading2"/>
      </w:pPr>
      <w:r>
        <w:t>7.4 Prefab Organisation</w:t>
      </w:r>
    </w:p>
    <w:p>
      <w:pPr>
        <w:pStyle w:val="ListBullet"/>
        <w:ind w:left="850"/>
      </w:pPr>
      <w:r>
        <w:rPr>
          <w:sz w:val="22"/>
        </w:rPr>
        <w:t>Prefabs for collectables are essential: 28 collectable prefabs make scene population straightforward.</w:t>
      </w:r>
    </w:p>
    <w:p>
      <w:pPr>
        <w:pStyle w:val="ListBullet"/>
        <w:ind w:left="850"/>
      </w:pPr>
      <w:r>
        <w:rPr>
          <w:sz w:val="22"/>
        </w:rPr>
        <w:t>No mixing of prefab types in a single folder: Separate folders per type (Bottle, Nature, Toys) simplifies asset management.</w:t>
      </w:r>
    </w:p>
    <w:p>
      <w:pPr>
        <w:pStyle w:val="Heading2"/>
      </w:pPr>
      <w:r>
        <w:t>7.5 UI Workflow</w:t>
      </w:r>
    </w:p>
    <w:p>
      <w:pPr>
        <w:pStyle w:val="ListBullet"/>
        <w:ind w:left="850"/>
      </w:pPr>
      <w:r>
        <w:rPr>
          <w:sz w:val="22"/>
        </w:rPr>
        <w:t>Panel state machines work well: Enum-based state switching is simple and readable.</w:t>
      </w:r>
    </w:p>
    <w:p>
      <w:pPr>
        <w:pStyle w:val="ListBullet"/>
        <w:ind w:left="850"/>
      </w:pPr>
      <w:r>
        <w:rPr>
          <w:sz w:val="22"/>
        </w:rPr>
        <w:t>Pause overlay is tricky: It must overlay on the HUD without being a new state. Using ShowPauseMenu() (not ShowPanel(Paused)) keeps the HUD active underneath.</w:t>
      </w:r>
    </w:p>
    <w:p>
      <w:pPr>
        <w:pStyle w:val="ListBullet"/>
        <w:ind w:left="850"/>
      </w:pPr>
      <w:r>
        <w:rPr>
          <w:sz w:val="22"/>
        </w:rPr>
        <w:t>Selective input map enabling: Enabling just the Pause action from a disabled UI map is cleaner than modifying action map bindings at runtime.</w:t>
      </w:r>
    </w:p>
    <w:p>
      <w:pPr>
        <w:pStyle w:val="Heading2"/>
      </w:pPr>
      <w:r>
        <w:t>7.6 Input System</w:t>
      </w:r>
    </w:p>
    <w:p>
      <w:pPr>
        <w:pStyle w:val="ListBullet"/>
        <w:ind w:left="850"/>
      </w:pPr>
      <w:r>
        <w:rPr>
          <w:sz w:val="22"/>
        </w:rPr>
        <w:t>Action Map switching is reliable: The new Input System's Enable()/Disable() per map prevents conflicting inputs between Player and UI maps.</w:t>
      </w:r>
    </w:p>
    <w:p>
      <w:pPr>
        <w:pStyle w:val="ListBullet"/>
        <w:ind w:left="850"/>
      </w:pPr>
      <w:r>
        <w:rPr>
          <w:sz w:val="22"/>
        </w:rPr>
        <w:t>Selective action enabling is powerful: pauseAction.Enable() works even when the parent UI map is disabled.</w:t>
      </w:r>
    </w:p>
    <w:p>
      <w:pPr>
        <w:pStyle w:val="ListBullet"/>
        <w:ind w:left="850"/>
      </w:pPr>
      <w:r>
        <w:rPr>
          <w:sz w:val="22"/>
        </w:rPr>
        <w:t>Cached maps improve performance: FindActionMap() called once in Awake() rather than every state change.</w:t>
      </w:r>
    </w:p>
    <w:p>
      <w:pPr>
        <w:pStyle w:val="Heading2"/>
      </w:pPr>
      <w:r>
        <w:t>7.7 Script Organisation</w:t>
      </w:r>
    </w:p>
    <w:p>
      <w:pPr>
        <w:pStyle w:val="ListBullet"/>
        <w:ind w:left="850"/>
      </w:pPr>
      <w:r>
        <w:rPr>
          <w:sz w:val="22"/>
        </w:rPr>
        <w:t>Folder-by-system structure scales well: Core, Player, Interaction, UI, Weather — each system has clear ownership.</w:t>
      </w:r>
    </w:p>
    <w:p>
      <w:pPr>
        <w:pStyle w:val="ListBullet"/>
        <w:ind w:left="850"/>
      </w:pPr>
      <w:r>
        <w:rPr>
          <w:sz w:val="22"/>
        </w:rPr>
        <w:t>Editor scripts belong in Editor/ folder: Prevents Editor-only code from appearing in builds.</w:t>
      </w:r>
    </w:p>
    <w:p>
      <w:pPr>
        <w:pStyle w:val="ListBullet"/>
        <w:ind w:left="850"/>
      </w:pPr>
      <w:r>
        <w:rPr>
          <w:sz w:val="22"/>
        </w:rPr>
        <w:t>Class naming consistency is important: Avoid duplicates across folders (UIManager vs UIManagers).</w:t>
      </w:r>
    </w:p>
    <w:p>
      <w:pPr>
        <w:pStyle w:val="Heading2"/>
      </w:pPr>
      <w:r>
        <w:t>7.8 Testing and Debugging</w:t>
      </w:r>
    </w:p>
    <w:p>
      <w:pPr>
        <w:pStyle w:val="ListBullet"/>
        <w:ind w:left="850"/>
      </w:pPr>
      <w:r>
        <w:rPr>
          <w:sz w:val="22"/>
        </w:rPr>
        <w:t>Peer testing reveals blind spots: Rose identified unclear objectives, McJames noted object placement issues, Gideon found jump and weather bugs.</w:t>
      </w:r>
    </w:p>
    <w:p>
      <w:pPr>
        <w:pStyle w:val="ListBullet"/>
        <w:ind w:left="850"/>
      </w:pPr>
      <w:r>
        <w:rPr>
          <w:sz w:val="22"/>
        </w:rPr>
        <w:t>Systematic testing is better than ad-hoc: A checklist (movement, interaction, UI, audio, weather) ensures coverage.</w:t>
      </w:r>
    </w:p>
    <w:p>
      <w:pPr>
        <w:pStyle w:val="ListBullet"/>
        <w:ind w:left="850"/>
      </w:pPr>
      <w:r>
        <w:rPr>
          <w:sz w:val="22"/>
        </w:rPr>
        <w:t>Unity Console is first line of defence: Missing references, null exceptions, and compilation errors all surface there.</w:t>
      </w:r>
    </w:p>
    <w:p>
      <w:pPr>
        <w:pStyle w:val="ListBullet"/>
        <w:ind w:left="850"/>
      </w:pPr>
      <w:r>
        <w:rPr>
          <w:sz w:val="22"/>
        </w:rPr>
        <w:t>Debug.Log for event flow: Logging when events fire helps trace event chain issues.</w:t>
      </w:r>
    </w:p>
    <w:p>
      <w:pPr>
        <w:pStyle w:val="Heading2"/>
      </w:pPr>
      <w:r>
        <w:t>7.9 Documentation</w:t>
      </w:r>
    </w:p>
    <w:p>
      <w:pPr>
        <w:pStyle w:val="ListBullet"/>
        <w:ind w:left="850"/>
      </w:pPr>
      <w:r>
        <w:rPr>
          <w:sz w:val="22"/>
        </w:rPr>
        <w:t>Document as you go, not at the end: Writing docs at the end misses intermediate architecture decisions.</w:t>
      </w:r>
    </w:p>
    <w:p>
      <w:pPr>
        <w:pStyle w:val="ListBullet"/>
        <w:ind w:left="850"/>
      </w:pPr>
      <w:r>
        <w:rPr>
          <w:sz w:val="22"/>
        </w:rPr>
        <w:t>Change logs capture evolution: Knowing why something changed is more valuable than knowing what changed.</w:t>
      </w:r>
    </w:p>
    <w:p>
      <w:pPr>
        <w:pStyle w:val="ListBullet"/>
        <w:ind w:left="850"/>
      </w:pPr>
      <w:r>
        <w:rPr>
          <w:sz w:val="22"/>
        </w:rPr>
        <w:t>Timeline with dates grounds the project: Showing development duration demonstrates scope and effort.</w:t>
      </w:r>
    </w:p>
    <w:p>
      <w:r>
        <w:br w:type="page"/>
      </w:r>
    </w:p>
    <w:p>
      <w:pPr>
        <w:pStyle w:val="Heading1"/>
      </w:pPr>
      <w:r>
        <w:t>8. Future Improvements and Recommendations</w:t>
      </w:r>
    </w:p>
    <w:p>
      <w:r>
        <w:t>The following improvements are recommended for future development iterations:</w:t>
      </w:r>
    </w:p>
    <w:p>
      <w:pPr>
        <w:pStyle w:val="ListBullet"/>
        <w:ind w:left="850"/>
      </w:pPr>
      <w:r>
        <w:rPr>
          <w:sz w:val="22"/>
        </w:rPr>
        <w:t>Resolve weather system triggering and transitions</w:t>
      </w:r>
    </w:p>
    <w:p>
      <w:pPr>
        <w:pStyle w:val="ListBullet"/>
        <w:ind w:left="850"/>
      </w:pPr>
      <w:r>
        <w:rPr>
          <w:sz w:val="22"/>
        </w:rPr>
        <w:t>Improve environmental readability and player guidance</w:t>
      </w:r>
    </w:p>
    <w:p>
      <w:pPr>
        <w:pStyle w:val="ListBullet"/>
        <w:ind w:left="850"/>
      </w:pPr>
      <w:r>
        <w:rPr>
          <w:sz w:val="22"/>
        </w:rPr>
        <w:t>Balance audio levels across all clips and weather states</w:t>
      </w:r>
    </w:p>
    <w:p>
      <w:pPr>
        <w:pStyle w:val="ListBullet"/>
        <w:ind w:left="850"/>
      </w:pPr>
      <w:r>
        <w:rPr>
          <w:sz w:val="22"/>
        </w:rPr>
        <w:t>Add additional environmental feedback for correct/incorrect actions</w:t>
      </w:r>
    </w:p>
    <w:p>
      <w:pPr>
        <w:pStyle w:val="ListBullet"/>
        <w:ind w:left="850"/>
      </w:pPr>
      <w:r>
        <w:rPr>
          <w:sz w:val="22"/>
        </w:rPr>
        <w:t>Improve objective guidance for players during gameplay</w:t>
      </w:r>
    </w:p>
    <w:p>
      <w:pPr>
        <w:pStyle w:val="ListBullet"/>
        <w:ind w:left="850"/>
      </w:pPr>
      <w:r>
        <w:rPr>
          <w:sz w:val="22"/>
        </w:rPr>
        <w:t>Refine UI animations and transition effects between panels</w:t>
      </w:r>
    </w:p>
    <w:p>
      <w:pPr>
        <w:pStyle w:val="ListBullet"/>
        <w:ind w:left="850"/>
      </w:pPr>
      <w:r>
        <w:rPr>
          <w:sz w:val="22"/>
        </w:rPr>
        <w:t>Increase environmental variety with additional biomes or areas</w:t>
      </w:r>
    </w:p>
    <w:p>
      <w:pPr>
        <w:pStyle w:val="ListBullet"/>
        <w:ind w:left="850"/>
      </w:pPr>
      <w:r>
        <w:rPr>
          <w:sz w:val="22"/>
        </w:rPr>
        <w:t>Improve recycling feedback with particle effects and sounds</w:t>
      </w:r>
    </w:p>
    <w:p>
      <w:pPr>
        <w:pStyle w:val="ListBullet"/>
        <w:ind w:left="850"/>
      </w:pPr>
      <w:r>
        <w:rPr>
          <w:sz w:val="22"/>
        </w:rPr>
        <w:t>Optimise collectable object placement density</w:t>
      </w:r>
    </w:p>
    <w:p>
      <w:pPr>
        <w:pStyle w:val="ListBullet"/>
        <w:ind w:left="850"/>
      </w:pPr>
      <w:r>
        <w:rPr>
          <w:sz w:val="22"/>
        </w:rPr>
        <w:t>Continue refactoring scripts into a modular architecture</w:t>
      </w:r>
    </w:p>
    <w:p>
      <w:pPr>
        <w:pStyle w:val="ListBullet"/>
        <w:ind w:left="850"/>
      </w:pPr>
      <w:r>
        <w:rPr>
          <w:sz w:val="22"/>
        </w:rPr>
        <w:t>Perform broader playtesting with additional users</w:t>
      </w:r>
    </w:p>
    <w:p>
      <w:pPr>
        <w:pStyle w:val="ListBullet"/>
        <w:ind w:left="850"/>
      </w:pPr>
      <w:r>
        <w:rPr>
          <w:sz w:val="22"/>
        </w:rPr>
        <w:t>Optimise overall project performance and draw calls</w:t>
      </w:r>
    </w:p>
    <w:p>
      <w:pPr>
        <w:pStyle w:val="ListBullet"/>
        <w:ind w:left="850"/>
      </w:pPr>
      <w:r>
        <w:rPr>
          <w:sz w:val="22"/>
        </w:rPr>
        <w:t>Improve visual polish and gameplay presentation</w:t>
      </w:r>
    </w:p>
    <w:p>
      <w:pPr>
        <w:pStyle w:val="ListBullet"/>
        <w:ind w:left="850"/>
      </w:pPr>
      <w:r>
        <w:rPr>
          <w:sz w:val="22"/>
        </w:rPr>
        <w:t>Add post-processing volume for enhanced visual quality</w:t>
      </w:r>
    </w:p>
    <w:p>
      <w:pPr>
        <w:pStyle w:val="ListBullet"/>
        <w:ind w:left="850"/>
      </w:pPr>
      <w:r>
        <w:rPr>
          <w:sz w:val="22"/>
        </w:rPr>
        <w:t>Implement a save/load system for full game state persistence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