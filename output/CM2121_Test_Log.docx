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i/>
          <w:color w:val="646464"/>
          <w:sz w:val="28"/>
        </w:rPr>
        <w:t>CM2121 — 3D Reconstructive Techniques</w:t>
      </w:r>
    </w:p>
    <w:p/>
    <w:p>
      <w:pPr>
        <w:jc w:val="center"/>
      </w:pPr>
      <w:r>
        <w:rPr>
          <w:b/>
          <w:color w:val="003366"/>
          <w:sz w:val="56"/>
        </w:rPr>
        <w:t>Eco Rescue FPS</w:t>
      </w:r>
    </w:p>
    <w:p/>
    <w:p>
      <w:pPr>
        <w:jc w:val="center"/>
      </w:pPr>
      <w:r>
        <w:rPr>
          <w:color w:val="505050"/>
          <w:sz w:val="32"/>
        </w:rPr>
        <w:t>User Testing Report</w:t>
      </w:r>
    </w:p>
    <w:p/>
    <w:p/>
    <w:p/>
    <w:p/>
    <w:p>
      <w:pPr>
        <w:jc w:val="center"/>
      </w:pPr>
      <w:r>
        <w:rPr>
          <w:b/>
          <w:sz w:val="24"/>
        </w:rPr>
        <w:t xml:space="preserve">Module:  </w:t>
      </w:r>
      <w:r>
        <w:rPr>
          <w:color w:val="3C3C3C"/>
          <w:sz w:val="24"/>
        </w:rPr>
        <w:t>CM2121 — 3D Reconstructive Techniques</w:t>
      </w:r>
    </w:p>
    <w:p>
      <w:pPr>
        <w:jc w:val="center"/>
      </w:pPr>
      <w:r>
        <w:rPr>
          <w:b/>
          <w:sz w:val="24"/>
        </w:rPr>
        <w:t xml:space="preserve">Project:  </w:t>
      </w:r>
      <w:r>
        <w:rPr>
          <w:color w:val="3C3C3C"/>
          <w:sz w:val="24"/>
        </w:rPr>
        <w:t>Eco Rescue FPS — SDG 12 Recycling Game</w:t>
      </w:r>
    </w:p>
    <w:p>
      <w:pPr>
        <w:jc w:val="center"/>
      </w:pPr>
      <w:r>
        <w:rPr>
          <w:b/>
          <w:sz w:val="24"/>
        </w:rPr>
        <w:t xml:space="preserve">Student:  </w:t>
      </w:r>
      <w:r>
        <w:rPr>
          <w:color w:val="3C3C3C"/>
          <w:sz w:val="24"/>
        </w:rPr>
        <w:t>Matthew Jacob SD</w:t>
      </w:r>
    </w:p>
    <w:p>
      <w:pPr>
        <w:jc w:val="center"/>
      </w:pPr>
      <w:r>
        <w:rPr>
          <w:b/>
          <w:sz w:val="24"/>
        </w:rPr>
        <w:t xml:space="preserve">Student ID:  </w:t>
      </w:r>
      <w:r>
        <w:rPr>
          <w:color w:val="3C3C3C"/>
          <w:sz w:val="24"/>
        </w:rPr>
        <w:t>[ID Placeholder]</w:t>
      </w:r>
    </w:p>
    <w:p>
      <w:pPr>
        <w:jc w:val="center"/>
      </w:pPr>
      <w:r>
        <w:rPr>
          <w:b/>
          <w:sz w:val="24"/>
        </w:rPr>
        <w:t xml:space="preserve">Date:  </w:t>
      </w:r>
      <w:r>
        <w:rPr>
          <w:color w:val="3C3C3C"/>
          <w:sz w:val="24"/>
        </w:rPr>
        <w:t>6 August 2026</w:t>
      </w:r>
    </w:p>
    <w:p>
      <w:r>
        <w:br w:type="page"/>
      </w:r>
    </w:p>
    <w:p>
      <w:pPr>
        <w:pStyle w:val="Heading1"/>
      </w:pPr>
      <w:r>
        <w:t>Table of Contents</w:t>
      </w:r>
    </w:p>
    <w:p>
      <w:r>
        <w:fldChar w:fldCharType="begin"/>
      </w:r>
      <w:r>
        <w:instrText xml:space="preserve"> TOC \o "1-3" \h \z \u </w:instrText>
      </w:r>
      <w:r>
        <w:fldChar w:fldCharType="separate"/>
      </w:r>
      <w:r>
        <w:rPr>
          <w:color w:val="808080"/>
          <w:sz w:val="22"/>
        </w:rPr>
        <w:t>(Right-click and select 'Update Field' to generate table of contents)</w:t>
      </w:r>
      <w:r>
        <w:fldChar w:fldCharType="end"/>
      </w:r>
    </w:p>
    <w:p>
      <w:r>
        <w:br w:type="page"/>
      </w:r>
    </w:p>
    <w:p>
      <w:pPr>
        <w:pStyle w:val="Heading1"/>
      </w:pPr>
      <w:r>
        <w:t>1. Introduction</w:t>
      </w:r>
    </w:p>
    <w:p>
      <w:r>
        <w:t>This document presents the testing outcomes for the Eco Rescue FPS project, a first-person recycling simulation game developed for the CM2121 module. Testing was conducted to evaluate gameplay functionality, user experience, and system reliability prior to final submission.</w:t>
      </w:r>
    </w:p>
    <w:p>
      <w:r>
        <w:t>The testing process involved both developer-led systematic testing and peer testing with three independent testers. Each tester evaluated the game across multiple criteria including movement, interaction, audio, weather, UI, and overall gameplay experience.</w:t>
      </w:r>
    </w:p>
    <w:p>
      <w:pPr>
        <w:pStyle w:val="Heading1"/>
      </w:pPr>
      <w:r>
        <w:t>2. Testing Methodology</w:t>
      </w:r>
    </w:p>
    <w:p>
      <w:pPr>
        <w:pStyle w:val="Heading2"/>
      </w:pPr>
      <w:r>
        <w:t>2.1 Developer Testing</w:t>
      </w:r>
    </w:p>
    <w:p>
      <w:r>
        <w:t>Developer testing was conducted throughout the development lifecycle using a systematic checklist. Each system (movement, interaction, recycling, weather, audio, UI) was tested individually in the Unity Editor play mode. The Unity Console was monitored for errors, warnings, and null reference exceptions during all testing sessions.</w:t>
      </w:r>
    </w:p>
    <w:p>
      <w:r>
        <w:t>A 21-test automated suite (EditMode + PlayMode) verifies scoring, lives, win/loss conditions, the bin acceptance matrix, and pause behaviour. Final hardening was validated with three batch compile passes (exit 0, clean compilation) covering the wind-push, audio remap, and HUD/bin-type changes.</w:t>
      </w:r>
    </w:p>
    <w:p>
      <w:pPr>
        <w:pStyle w:val="Heading2"/>
      </w:pPr>
      <w:r>
        <w:t>2.2 Peer Testing</w:t>
      </w:r>
    </w:p>
    <w:p>
      <w:r>
        <w:t>Three independent peer testers evaluated the game in a controlled environment. Each tester played the game without prior instruction to assess whether the gameplay was intuitive. Testers were asked to provide feedback on:</w:t>
      </w:r>
    </w:p>
    <w:p>
      <w:pPr>
        <w:pStyle w:val="ListBullet"/>
        <w:ind w:left="850"/>
      </w:pPr>
      <w:r>
        <w:rPr>
          <w:sz w:val="22"/>
        </w:rPr>
        <w:t>Movement and controls</w:t>
      </w:r>
    </w:p>
    <w:p>
      <w:pPr>
        <w:pStyle w:val="ListBullet"/>
        <w:ind w:left="850"/>
      </w:pPr>
      <w:r>
        <w:rPr>
          <w:sz w:val="22"/>
        </w:rPr>
        <w:t>Visual quality and environment design</w:t>
      </w:r>
    </w:p>
    <w:p>
      <w:pPr>
        <w:pStyle w:val="ListBullet"/>
        <w:ind w:left="850"/>
      </w:pPr>
      <w:r>
        <w:rPr>
          <w:sz w:val="22"/>
        </w:rPr>
        <w:t>Audio quality and appropriateness</w:t>
      </w:r>
    </w:p>
    <w:p>
      <w:pPr>
        <w:pStyle w:val="ListBullet"/>
        <w:ind w:left="850"/>
      </w:pPr>
      <w:r>
        <w:rPr>
          <w:sz w:val="22"/>
        </w:rPr>
        <w:t>Gameplay clarity and objective understanding</w:t>
      </w:r>
    </w:p>
    <w:p>
      <w:pPr>
        <w:pStyle w:val="ListBullet"/>
        <w:ind w:left="850"/>
      </w:pPr>
      <w:r>
        <w:rPr>
          <w:sz w:val="22"/>
        </w:rPr>
        <w:t>Overall enjoyment and engagement</w:t>
      </w:r>
    </w:p>
    <w:p>
      <w:pPr>
        <w:pStyle w:val="ListBullet"/>
        <w:ind w:left="850"/>
      </w:pPr>
      <w:r>
        <w:rPr>
          <w:sz w:val="22"/>
        </w:rPr>
        <w:t>Bugs or issues encountered</w:t>
      </w:r>
    </w:p>
    <w:p>
      <w:pPr>
        <w:pStyle w:val="Heading2"/>
      </w:pPr>
      <w:r>
        <w:t>2.3 Functional Testing</w:t>
      </w:r>
    </w:p>
    <w:p>
      <w:r>
        <w:t>Functional testing verified that each core mechanic operated as specified:</w:t>
      </w:r>
    </w:p>
    <w:p>
      <w:pPr>
        <w:pStyle w:val="ListBullet"/>
        <w:ind w:left="850"/>
      </w:pPr>
      <w:r>
        <w:rPr>
          <w:sz w:val="22"/>
        </w:rPr>
        <w:t>Player movement (walk, sprint, jump) in all weather conditions</w:t>
      </w:r>
    </w:p>
    <w:p>
      <w:pPr>
        <w:pStyle w:val="ListBullet"/>
        <w:ind w:left="850"/>
      </w:pPr>
      <w:r>
        <w:rPr>
          <w:sz w:val="22"/>
        </w:rPr>
        <w:t>Object interaction (pickup, drop, throw) with correct physics behaviour</w:t>
      </w:r>
    </w:p>
    <w:p>
      <w:pPr>
        <w:pStyle w:val="ListBullet"/>
        <w:ind w:left="850"/>
      </w:pPr>
      <w:r>
        <w:rPr>
          <w:sz w:val="22"/>
        </w:rPr>
        <w:t>Recycling mechanics with correct acceptance matrix and scoring</w:t>
      </w:r>
    </w:p>
    <w:p>
      <w:pPr>
        <w:pStyle w:val="ListBullet"/>
        <w:ind w:left="850"/>
      </w:pPr>
      <w:r>
        <w:rPr>
          <w:sz w:val="22"/>
        </w:rPr>
        <w:t>Timer countdown, lives tracking, and game over/win conditions</w:t>
      </w:r>
    </w:p>
    <w:p>
      <w:pPr>
        <w:pStyle w:val="ListBullet"/>
        <w:ind w:left="850"/>
      </w:pPr>
      <w:r>
        <w:rPr>
          <w:sz w:val="22"/>
        </w:rPr>
        <w:t>Weather state transitions and visual effects</w:t>
      </w:r>
    </w:p>
    <w:p>
      <w:pPr>
        <w:pStyle w:val="ListBullet"/>
        <w:ind w:left="850"/>
      </w:pPr>
      <w:r>
        <w:rPr>
          <w:sz w:val="22"/>
        </w:rPr>
        <w:t>UI panel navigation and button functionality</w:t>
      </w:r>
    </w:p>
    <w:p>
      <w:pPr>
        <w:pStyle w:val="ListBullet"/>
        <w:ind w:left="850"/>
      </w:pPr>
      <w:r>
        <w:rPr>
          <w:sz w:val="22"/>
        </w:rPr>
        <w:t>Pause menu, settings, and exit confirmation flow</w:t>
      </w:r>
    </w:p>
    <w:p>
      <w:pPr>
        <w:pStyle w:val="ListBullet"/>
        <w:ind w:left="850"/>
      </w:pPr>
      <w:r>
        <w:rPr>
          <w:sz w:val="22"/>
        </w:rPr>
        <w:t>Audio playback and crossfade behaviour</w:t>
      </w:r>
    </w:p>
    <w:p>
      <w:pPr>
        <w:pStyle w:val="Heading2"/>
      </w:pPr>
      <w:r>
        <w:t>2.4 UI Testing</w:t>
      </w:r>
    </w:p>
    <w:p>
      <w:r>
        <w:t>UI testing verified that all interface elements were responsive, correctly positioned, and displayed accurate information. This included:</w:t>
      </w:r>
    </w:p>
    <w:p>
      <w:pPr>
        <w:pStyle w:val="ListBullet"/>
        <w:ind w:left="850"/>
      </w:pPr>
      <w:r>
        <w:rPr>
          <w:sz w:val="22"/>
        </w:rPr>
        <w:t>Welcome, instruction, and end screen panels</w:t>
      </w:r>
    </w:p>
    <w:p>
      <w:pPr>
        <w:pStyle w:val="ListBullet"/>
        <w:ind w:left="850"/>
      </w:pPr>
      <w:r>
        <w:rPr>
          <w:sz w:val="22"/>
        </w:rPr>
        <w:t>HUD elements (score, lives, timer, item counts)</w:t>
      </w:r>
    </w:p>
    <w:p>
      <w:pPr>
        <w:pStyle w:val="ListBullet"/>
        <w:ind w:left="850"/>
      </w:pPr>
      <w:r>
        <w:rPr>
          <w:sz w:val="22"/>
        </w:rPr>
        <w:t>Pause menu and all sub-panels</w:t>
      </w:r>
    </w:p>
    <w:p>
      <w:pPr>
        <w:pStyle w:val="ListBullet"/>
        <w:ind w:left="850"/>
      </w:pPr>
      <w:r>
        <w:rPr>
          <w:sz w:val="22"/>
        </w:rPr>
        <w:t>Settings panel (username input, volume slider)</w:t>
      </w:r>
    </w:p>
    <w:p>
      <w:pPr>
        <w:pStyle w:val="ListBullet"/>
        <w:ind w:left="850"/>
      </w:pPr>
      <w:r>
        <w:rPr>
          <w:sz w:val="22"/>
        </w:rPr>
        <w:t>Confirmation and save progress dialogs</w:t>
      </w:r>
    </w:p>
    <w:p>
      <w:pPr>
        <w:pStyle w:val="ListBullet"/>
        <w:ind w:left="850"/>
      </w:pPr>
      <w:r>
        <w:rPr>
          <w:sz w:val="22"/>
        </w:rPr>
        <w:t>Interaction prompts and feedback notifications</w:t>
      </w:r>
    </w:p>
    <w:p>
      <w:pPr>
        <w:pStyle w:val="Heading2"/>
      </w:pPr>
      <w:r>
        <w:t>2.5 Gameplay Testing</w:t>
      </w:r>
    </w:p>
    <w:p>
      <w:r>
        <w:t>Gameplay testing assessed the overall player experience including game flow, difficulty balance, objective clarity, and engagement. This involved playing through complete game sessions from welcome screen to end screen.</w:t>
      </w:r>
    </w:p>
    <w:p>
      <w:r>
        <w:br w:type="page"/>
      </w:r>
    </w:p>
    <w:p>
      <w:pPr>
        <w:pStyle w:val="Heading1"/>
      </w:pPr>
      <w:r>
        <w:t>3. Peer Testing Results</w:t>
      </w:r>
    </w:p>
    <w:p>
      <w:pPr>
        <w:pStyle w:val="Heading2"/>
      </w:pPr>
      <w:r>
        <w:t>3.1 Tester: Rose</w:t>
      </w:r>
    </w:p>
    <w:tbl>
      <w:tblPr>
        <w:tblStyle w:val="LightGrid-Accent1"/>
        <w:tblW w:type="auto" w:w="0"/>
        <w:jc w:val="center"/>
        <w:tblLook w:firstColumn="1" w:firstRow="1" w:lastColumn="0" w:lastRow="0" w:noHBand="0" w:noVBand="1" w:val="04A0"/>
      </w:tblPr>
      <w:tblGrid>
        <w:gridCol w:w="4320"/>
        <w:gridCol w:w="4320"/>
      </w:tblGrid>
      <w:tr>
        <w:tc>
          <w:tcPr>
            <w:tcW w:type="dxa" w:w="4320"/>
            <w:shd w:fill="003366"/>
          </w:tcPr>
          <w:p>
            <w:pPr>
              <w:jc w:val="center"/>
            </w:pPr>
            <w:r/>
            <w:r>
              <w:rPr>
                <w:b/>
                <w:color w:val="FFFFFF"/>
                <w:sz w:val="20"/>
              </w:rPr>
              <w:t>Category</w:t>
            </w:r>
          </w:p>
        </w:tc>
        <w:tc>
          <w:tcPr>
            <w:tcW w:type="dxa" w:w="4320"/>
            <w:shd w:fill="003366"/>
          </w:tcPr>
          <w:p>
            <w:pPr>
              <w:jc w:val="center"/>
            </w:pPr>
            <w:r/>
            <w:r>
              <w:rPr>
                <w:b/>
                <w:color w:val="FFFFFF"/>
                <w:sz w:val="20"/>
              </w:rPr>
              <w:t>Rating / Feedback</w:t>
            </w:r>
          </w:p>
        </w:tc>
      </w:tr>
      <w:tr>
        <w:tc>
          <w:tcPr>
            <w:tcW w:type="dxa" w:w="4320"/>
          </w:tcPr>
          <w:p>
            <w:r/>
            <w:r>
              <w:rPr>
                <w:b/>
                <w:sz w:val="20"/>
              </w:rPr>
              <w:t>Overall Rating</w:t>
            </w:r>
          </w:p>
        </w:tc>
        <w:tc>
          <w:tcPr>
            <w:tcW w:type="dxa" w:w="4320"/>
          </w:tcPr>
          <w:p>
            <w:r/>
            <w:r>
              <w:rPr>
                <w:sz w:val="20"/>
              </w:rPr>
              <w:t>6/10</w:t>
            </w:r>
          </w:p>
        </w:tc>
      </w:tr>
      <w:tr>
        <w:tc>
          <w:tcPr>
            <w:tcW w:type="dxa" w:w="4320"/>
            <w:shd w:fill="F2F2F2"/>
          </w:tcPr>
          <w:p>
            <w:r/>
            <w:r>
              <w:rPr>
                <w:b/>
                <w:sz w:val="20"/>
              </w:rPr>
              <w:t>Movement</w:t>
            </w:r>
          </w:p>
        </w:tc>
        <w:tc>
          <w:tcPr>
            <w:tcW w:type="dxa" w:w="4320"/>
            <w:shd w:fill="F2F2F2"/>
          </w:tcPr>
          <w:p>
            <w:r/>
            <w:r>
              <w:rPr>
                <w:sz w:val="20"/>
              </w:rPr>
              <w:t>Works correctly</w:t>
            </w:r>
          </w:p>
        </w:tc>
      </w:tr>
      <w:tr>
        <w:tc>
          <w:tcPr>
            <w:tcW w:type="dxa" w:w="4320"/>
          </w:tcPr>
          <w:p>
            <w:r/>
            <w:r>
              <w:rPr>
                <w:b/>
                <w:sz w:val="20"/>
              </w:rPr>
              <w:t>Visual Style</w:t>
            </w:r>
          </w:p>
        </w:tc>
        <w:tc>
          <w:tcPr>
            <w:tcW w:type="dxa" w:w="4320"/>
          </w:tcPr>
          <w:p>
            <w:r/>
            <w:r>
              <w:rPr>
                <w:sz w:val="20"/>
              </w:rPr>
              <w:t>Cute and appealing environment</w:t>
            </w:r>
          </w:p>
        </w:tc>
      </w:tr>
      <w:tr>
        <w:tc>
          <w:tcPr>
            <w:tcW w:type="dxa" w:w="4320"/>
            <w:shd w:fill="F2F2F2"/>
          </w:tcPr>
          <w:p>
            <w:r/>
            <w:r>
              <w:rPr>
                <w:b/>
                <w:sz w:val="20"/>
              </w:rPr>
              <w:t>Functionality</w:t>
            </w:r>
          </w:p>
        </w:tc>
        <w:tc>
          <w:tcPr>
            <w:tcW w:type="dxa" w:w="4320"/>
            <w:shd w:fill="F2F2F2"/>
          </w:tcPr>
          <w:p>
            <w:r/>
            <w:r>
              <w:rPr>
                <w:sz w:val="20"/>
              </w:rPr>
              <w:t>Project does not feel fully functional</w:t>
            </w:r>
          </w:p>
        </w:tc>
      </w:tr>
      <w:tr>
        <w:tc>
          <w:tcPr>
            <w:tcW w:type="dxa" w:w="4320"/>
          </w:tcPr>
          <w:p>
            <w:r/>
            <w:r>
              <w:rPr>
                <w:b/>
                <w:sz w:val="20"/>
              </w:rPr>
              <w:t>Bugs</w:t>
            </w:r>
          </w:p>
        </w:tc>
        <w:tc>
          <w:tcPr>
            <w:tcW w:type="dxa" w:w="4320"/>
          </w:tcPr>
          <w:p>
            <w:r/>
            <w:r>
              <w:rPr>
                <w:sz w:val="20"/>
              </w:rPr>
              <w:t>Movement bugs encountered</w:t>
            </w:r>
          </w:p>
        </w:tc>
      </w:tr>
      <w:tr>
        <w:tc>
          <w:tcPr>
            <w:tcW w:type="dxa" w:w="4320"/>
            <w:shd w:fill="F2F2F2"/>
          </w:tcPr>
          <w:p>
            <w:r/>
            <w:r>
              <w:rPr>
                <w:b/>
                <w:sz w:val="20"/>
              </w:rPr>
              <w:t>Clarity</w:t>
            </w:r>
          </w:p>
        </w:tc>
        <w:tc>
          <w:tcPr>
            <w:tcW w:type="dxa" w:w="4320"/>
            <w:shd w:fill="F2F2F2"/>
          </w:tcPr>
          <w:p>
            <w:r/>
            <w:r>
              <w:rPr>
                <w:sz w:val="20"/>
              </w:rPr>
              <w:t>Objective unclear despite instructions being present</w:t>
            </w:r>
          </w:p>
        </w:tc>
      </w:tr>
      <w:tr>
        <w:tc>
          <w:tcPr>
            <w:tcW w:type="dxa" w:w="4320"/>
          </w:tcPr>
          <w:p>
            <w:r/>
            <w:r>
              <w:rPr>
                <w:b/>
                <w:sz w:val="20"/>
              </w:rPr>
              <w:t>Audio</w:t>
            </w:r>
          </w:p>
        </w:tc>
        <w:tc>
          <w:tcPr>
            <w:tcW w:type="dxa" w:w="4320"/>
          </w:tcPr>
          <w:p>
            <w:r/>
            <w:r>
              <w:rPr>
                <w:sz w:val="20"/>
              </w:rPr>
              <w:t>Inconsistent and unbalanced</w:t>
            </w:r>
          </w:p>
        </w:tc>
      </w:tr>
      <w:tr>
        <w:tc>
          <w:tcPr>
            <w:tcW w:type="dxa" w:w="4320"/>
            <w:shd w:fill="F2F2F2"/>
          </w:tcPr>
          <w:p>
            <w:r/>
            <w:r>
              <w:rPr>
                <w:b/>
                <w:sz w:val="20"/>
              </w:rPr>
              <w:t>Environment</w:t>
            </w:r>
          </w:p>
        </w:tc>
        <w:tc>
          <w:tcPr>
            <w:tcW w:type="dxa" w:w="4320"/>
            <w:shd w:fill="F2F2F2"/>
          </w:tcPr>
          <w:p>
            <w:r/>
            <w:r>
              <w:rPr>
                <w:sz w:val="20"/>
              </w:rPr>
              <w:t>Lacks guidance in guiding the player</w:t>
            </w:r>
          </w:p>
        </w:tc>
      </w:tr>
    </w:tbl>
    <w:p/>
    <w:p>
      <w:r>
        <w:t>Summary: Rose felt the project showed good effort with potential, but requires refinement in gameplay clarity, audio balancing, and overall polish.</w:t>
      </w:r>
    </w:p>
    <w:p>
      <w:pPr>
        <w:pStyle w:val="Heading2"/>
      </w:pPr>
      <w:r>
        <w:t>3.2 Tester: McJames</w:t>
      </w:r>
    </w:p>
    <w:tbl>
      <w:tblPr>
        <w:tblStyle w:val="LightGrid-Accent1"/>
        <w:tblW w:type="auto" w:w="0"/>
        <w:jc w:val="center"/>
        <w:tblLook w:firstColumn="1" w:firstRow="1" w:lastColumn="0" w:lastRow="0" w:noHBand="0" w:noVBand="1" w:val="04A0"/>
      </w:tblPr>
      <w:tblGrid>
        <w:gridCol w:w="4320"/>
        <w:gridCol w:w="4320"/>
      </w:tblGrid>
      <w:tr>
        <w:tc>
          <w:tcPr>
            <w:tcW w:type="dxa" w:w="4320"/>
            <w:shd w:fill="003366"/>
          </w:tcPr>
          <w:p>
            <w:pPr>
              <w:jc w:val="center"/>
            </w:pPr>
            <w:r/>
            <w:r>
              <w:rPr>
                <w:b/>
                <w:color w:val="FFFFFF"/>
                <w:sz w:val="20"/>
              </w:rPr>
              <w:t>Category</w:t>
            </w:r>
          </w:p>
        </w:tc>
        <w:tc>
          <w:tcPr>
            <w:tcW w:type="dxa" w:w="4320"/>
            <w:shd w:fill="003366"/>
          </w:tcPr>
          <w:p>
            <w:pPr>
              <w:jc w:val="center"/>
            </w:pPr>
            <w:r/>
            <w:r>
              <w:rPr>
                <w:b/>
                <w:color w:val="FFFFFF"/>
                <w:sz w:val="20"/>
              </w:rPr>
              <w:t>Rating / Feedback</w:t>
            </w:r>
          </w:p>
        </w:tc>
      </w:tr>
      <w:tr>
        <w:tc>
          <w:tcPr>
            <w:tcW w:type="dxa" w:w="4320"/>
          </w:tcPr>
          <w:p>
            <w:r/>
            <w:r>
              <w:rPr>
                <w:b/>
                <w:sz w:val="20"/>
              </w:rPr>
              <w:t>Movement</w:t>
            </w:r>
          </w:p>
        </w:tc>
        <w:tc>
          <w:tcPr>
            <w:tcW w:type="dxa" w:w="4320"/>
          </w:tcPr>
          <w:p>
            <w:r/>
            <w:r>
              <w:rPr>
                <w:sz w:val="20"/>
              </w:rPr>
              <w:t>Works correctly</w:t>
            </w:r>
          </w:p>
        </w:tc>
      </w:tr>
      <w:tr>
        <w:tc>
          <w:tcPr>
            <w:tcW w:type="dxa" w:w="4320"/>
            <w:shd w:fill="F2F2F2"/>
          </w:tcPr>
          <w:p>
            <w:r/>
            <w:r>
              <w:rPr>
                <w:b/>
                <w:sz w:val="20"/>
              </w:rPr>
              <w:t>Core Mechanics</w:t>
            </w:r>
          </w:p>
        </w:tc>
        <w:tc>
          <w:tcPr>
            <w:tcW w:type="dxa" w:w="4320"/>
            <w:shd w:fill="F2F2F2"/>
          </w:tcPr>
          <w:p>
            <w:r/>
            <w:r>
              <w:rPr>
                <w:sz w:val="20"/>
              </w:rPr>
              <w:t>Understandable and functional</w:t>
            </w:r>
          </w:p>
        </w:tc>
      </w:tr>
      <w:tr>
        <w:tc>
          <w:tcPr>
            <w:tcW w:type="dxa" w:w="4320"/>
          </w:tcPr>
          <w:p>
            <w:r/>
            <w:r>
              <w:rPr>
                <w:b/>
                <w:sz w:val="20"/>
              </w:rPr>
              <w:t>Audio Design</w:t>
            </w:r>
          </w:p>
        </w:tc>
        <w:tc>
          <w:tcPr>
            <w:tcW w:type="dxa" w:w="4320"/>
          </w:tcPr>
          <w:p>
            <w:r/>
            <w:r>
              <w:rPr>
                <w:sz w:val="20"/>
              </w:rPr>
              <w:t>Feels unusual, though it fits the atmosphere</w:t>
            </w:r>
          </w:p>
        </w:tc>
      </w:tr>
      <w:tr>
        <w:tc>
          <w:tcPr>
            <w:tcW w:type="dxa" w:w="4320"/>
            <w:shd w:fill="F2F2F2"/>
          </w:tcPr>
          <w:p>
            <w:r/>
            <w:r>
              <w:rPr>
                <w:b/>
                <w:sz w:val="20"/>
              </w:rPr>
              <w:t>Object Placement</w:t>
            </w:r>
          </w:p>
        </w:tc>
        <w:tc>
          <w:tcPr>
            <w:tcW w:type="dxa" w:w="4320"/>
            <w:shd w:fill="F2F2F2"/>
          </w:tcPr>
          <w:p>
            <w:r/>
            <w:r>
              <w:rPr>
                <w:sz w:val="20"/>
              </w:rPr>
              <w:t>Collectable objects positioned too far apart</w:t>
            </w:r>
          </w:p>
        </w:tc>
      </w:tr>
      <w:tr>
        <w:tc>
          <w:tcPr>
            <w:tcW w:type="dxa" w:w="4320"/>
          </w:tcPr>
          <w:p>
            <w:r/>
            <w:r>
              <w:rPr>
                <w:b/>
                <w:sz w:val="20"/>
              </w:rPr>
              <w:t>Game Timer</w:t>
            </w:r>
          </w:p>
        </w:tc>
        <w:tc>
          <w:tcPr>
            <w:tcW w:type="dxa" w:w="4320"/>
          </w:tcPr>
          <w:p>
            <w:r/>
            <w:r>
              <w:rPr>
                <w:sz w:val="20"/>
              </w:rPr>
              <w:t>Could be increased to improve exploration and completion</w:t>
            </w:r>
          </w:p>
        </w:tc>
      </w:tr>
    </w:tbl>
    <w:p/>
    <w:p>
      <w:r>
        <w:t>Summary: McJames found the core gameplay acceptable but noted that a longer timer and improved object placement would significantly improve gameplay flow.</w:t>
      </w:r>
    </w:p>
    <w:p>
      <w:pPr>
        <w:pStyle w:val="Heading2"/>
      </w:pPr>
      <w:r>
        <w:t>3.3 Tester: Gideon</w:t>
      </w:r>
    </w:p>
    <w:tbl>
      <w:tblPr>
        <w:tblStyle w:val="LightGrid-Accent1"/>
        <w:tblW w:type="auto" w:w="0"/>
        <w:jc w:val="center"/>
        <w:tblLook w:firstColumn="1" w:firstRow="1" w:lastColumn="0" w:lastRow="0" w:noHBand="0" w:noVBand="1" w:val="04A0"/>
      </w:tblPr>
      <w:tblGrid>
        <w:gridCol w:w="4320"/>
        <w:gridCol w:w="4320"/>
      </w:tblGrid>
      <w:tr>
        <w:tc>
          <w:tcPr>
            <w:tcW w:type="dxa" w:w="4320"/>
            <w:shd w:fill="003366"/>
          </w:tcPr>
          <w:p>
            <w:pPr>
              <w:jc w:val="center"/>
            </w:pPr>
            <w:r/>
            <w:r>
              <w:rPr>
                <w:b/>
                <w:color w:val="FFFFFF"/>
                <w:sz w:val="20"/>
              </w:rPr>
              <w:t>Category</w:t>
            </w:r>
          </w:p>
        </w:tc>
        <w:tc>
          <w:tcPr>
            <w:tcW w:type="dxa" w:w="4320"/>
            <w:shd w:fill="003366"/>
          </w:tcPr>
          <w:p>
            <w:pPr>
              <w:jc w:val="center"/>
            </w:pPr>
            <w:r/>
            <w:r>
              <w:rPr>
                <w:b/>
                <w:color w:val="FFFFFF"/>
                <w:sz w:val="20"/>
              </w:rPr>
              <w:t>Rating / Feedback</w:t>
            </w:r>
          </w:p>
        </w:tc>
      </w:tr>
      <w:tr>
        <w:tc>
          <w:tcPr>
            <w:tcW w:type="dxa" w:w="4320"/>
          </w:tcPr>
          <w:p>
            <w:r/>
            <w:r>
              <w:rPr>
                <w:b/>
                <w:sz w:val="20"/>
              </w:rPr>
              <w:t>Movement</w:t>
            </w:r>
          </w:p>
        </w:tc>
        <w:tc>
          <w:tcPr>
            <w:tcW w:type="dxa" w:w="4320"/>
          </w:tcPr>
          <w:p>
            <w:r/>
            <w:r>
              <w:rPr>
                <w:sz w:val="20"/>
              </w:rPr>
              <w:t>Works correctly</w:t>
            </w:r>
          </w:p>
        </w:tc>
      </w:tr>
      <w:tr>
        <w:tc>
          <w:tcPr>
            <w:tcW w:type="dxa" w:w="4320"/>
            <w:shd w:fill="F2F2F2"/>
          </w:tcPr>
          <w:p>
            <w:r/>
            <w:r>
              <w:rPr>
                <w:b/>
                <w:sz w:val="20"/>
              </w:rPr>
              <w:t>Recycling Mechanic</w:t>
            </w:r>
          </w:p>
        </w:tc>
        <w:tc>
          <w:tcPr>
            <w:tcW w:type="dxa" w:w="4320"/>
            <w:shd w:fill="F2F2F2"/>
          </w:tcPr>
          <w:p>
            <w:r/>
            <w:r>
              <w:rPr>
                <w:sz w:val="20"/>
              </w:rPr>
              <w:t>Throwing objects into bins is enjoyable</w:t>
            </w:r>
          </w:p>
        </w:tc>
      </w:tr>
      <w:tr>
        <w:tc>
          <w:tcPr>
            <w:tcW w:type="dxa" w:w="4320"/>
          </w:tcPr>
          <w:p>
            <w:r/>
            <w:r>
              <w:rPr>
                <w:b/>
                <w:sz w:val="20"/>
              </w:rPr>
              <w:t>Jump Functionality</w:t>
            </w:r>
          </w:p>
        </w:tc>
        <w:tc>
          <w:tcPr>
            <w:tcW w:type="dxa" w:w="4320"/>
          </w:tcPr>
          <w:p>
            <w:r/>
            <w:r>
              <w:rPr>
                <w:sz w:val="20"/>
              </w:rPr>
              <w:t>Not working during testing</w:t>
            </w:r>
          </w:p>
        </w:tc>
      </w:tr>
      <w:tr>
        <w:tc>
          <w:tcPr>
            <w:tcW w:type="dxa" w:w="4320"/>
            <w:shd w:fill="F2F2F2"/>
          </w:tcPr>
          <w:p>
            <w:r/>
            <w:r>
              <w:rPr>
                <w:b/>
                <w:sz w:val="20"/>
              </w:rPr>
              <w:t>Weather System</w:t>
            </w:r>
          </w:p>
        </w:tc>
        <w:tc>
          <w:tcPr>
            <w:tcW w:type="dxa" w:w="4320"/>
            <w:shd w:fill="F2F2F2"/>
          </w:tcPr>
          <w:p>
            <w:r/>
            <w:r>
              <w:rPr>
                <w:sz w:val="20"/>
              </w:rPr>
              <w:t>Did not activate during testing</w:t>
            </w:r>
          </w:p>
        </w:tc>
      </w:tr>
      <w:tr>
        <w:tc>
          <w:tcPr>
            <w:tcW w:type="dxa" w:w="4320"/>
          </w:tcPr>
          <w:p>
            <w:r/>
            <w:r>
              <w:rPr>
                <w:b/>
                <w:sz w:val="20"/>
              </w:rPr>
              <w:t>Weather Potential</w:t>
            </w:r>
          </w:p>
        </w:tc>
        <w:tc>
          <w:tcPr>
            <w:tcW w:type="dxa" w:w="4320"/>
          </w:tcPr>
          <w:p>
            <w:r/>
            <w:r>
              <w:rPr>
                <w:sz w:val="20"/>
              </w:rPr>
              <w:t>Would have made gameplay more engaging if functional</w:t>
            </w:r>
          </w:p>
        </w:tc>
      </w:tr>
    </w:tbl>
    <w:p/>
    <w:p>
      <w:r>
        <w:t>Summary: Gideon found the recycling mechanic enjoyable but identified two critical issues: the jump functionality not working and the weather system not activating. Debugging the weather system was identified as a priority.</w:t>
      </w:r>
    </w:p>
    <w:p>
      <w:r>
        <w:br w:type="page"/>
      </w:r>
    </w:p>
    <w:p>
      <w:pPr>
        <w:pStyle w:val="Heading1"/>
      </w:pPr>
      <w:r>
        <w:t>4. Developer Testing and Self Evaluation</w:t>
      </w:r>
    </w:p>
    <w:p>
      <w:pPr>
        <w:pStyle w:val="Heading2"/>
      </w:pPr>
      <w:r>
        <w:t>4.1 Overall Design</w:t>
      </w:r>
    </w:p>
    <w:p>
      <w:r>
        <w:t>The overall design is acceptable but below the standard originally envisioned. Considering the available equipment and time constraints, this represents the best implementation achievable within the project period.</w:t>
      </w:r>
    </w:p>
    <w:p>
      <w:pPr>
        <w:pStyle w:val="Heading2"/>
      </w:pPr>
      <w:r>
        <w:t>4.2 Development Challenges</w:t>
      </w:r>
    </w:p>
    <w:tbl>
      <w:tblPr>
        <w:tblStyle w:val="LightGrid-Accent1"/>
        <w:tblW w:type="auto" w:w="0"/>
        <w:jc w:val="center"/>
        <w:tblLook w:firstColumn="1" w:firstRow="1" w:lastColumn="0" w:lastRow="0" w:noHBand="0" w:noVBand="1" w:val="04A0"/>
      </w:tblPr>
      <w:tblGrid>
        <w:gridCol w:w="4320"/>
        <w:gridCol w:w="4320"/>
      </w:tblGrid>
      <w:tr>
        <w:tc>
          <w:tcPr>
            <w:tcW w:type="dxa" w:w="4320"/>
            <w:shd w:fill="003366"/>
          </w:tcPr>
          <w:p>
            <w:pPr>
              <w:jc w:val="center"/>
            </w:pPr>
            <w:r/>
            <w:r>
              <w:rPr>
                <w:b/>
                <w:color w:val="FFFFFF"/>
                <w:sz w:val="20"/>
              </w:rPr>
              <w:t>Challenge</w:t>
            </w:r>
          </w:p>
        </w:tc>
        <w:tc>
          <w:tcPr>
            <w:tcW w:type="dxa" w:w="4320"/>
            <w:shd w:fill="003366"/>
          </w:tcPr>
          <w:p>
            <w:pPr>
              <w:jc w:val="center"/>
            </w:pPr>
            <w:r/>
            <w:r>
              <w:rPr>
                <w:b/>
                <w:color w:val="FFFFFF"/>
                <w:sz w:val="20"/>
              </w:rPr>
              <w:t>Impact</w:t>
            </w:r>
          </w:p>
        </w:tc>
      </w:tr>
      <w:tr>
        <w:tc>
          <w:tcPr>
            <w:tcW w:type="dxa" w:w="4320"/>
          </w:tcPr>
          <w:p>
            <w:r/>
            <w:r>
              <w:rPr>
                <w:b/>
                <w:sz w:val="20"/>
              </w:rPr>
              <w:t>Limited lab access</w:t>
            </w:r>
          </w:p>
        </w:tc>
        <w:tc>
          <w:tcPr>
            <w:tcW w:type="dxa" w:w="4320"/>
          </w:tcPr>
          <w:p>
            <w:r/>
            <w:r>
              <w:rPr>
                <w:sz w:val="20"/>
              </w:rPr>
              <w:t>Entire development on personal laptop due to Unity version incompatibility</w:t>
            </w:r>
          </w:p>
        </w:tc>
      </w:tr>
      <w:tr>
        <w:tc>
          <w:tcPr>
            <w:tcW w:type="dxa" w:w="4320"/>
            <w:shd w:fill="F2F2F2"/>
          </w:tcPr>
          <w:p>
            <w:r/>
            <w:r>
              <w:rPr>
                <w:b/>
                <w:sz w:val="20"/>
              </w:rPr>
              <w:t>Defining scope around SDG theme</w:t>
            </w:r>
          </w:p>
        </w:tc>
        <w:tc>
          <w:tcPr>
            <w:tcW w:type="dxa" w:w="4320"/>
            <w:shd w:fill="F2F2F2"/>
          </w:tcPr>
          <w:p>
            <w:r/>
            <w:r>
              <w:rPr>
                <w:sz w:val="20"/>
              </w:rPr>
              <w:t>More difficult to scope appropriately than expected</w:t>
            </w:r>
          </w:p>
        </w:tc>
      </w:tr>
      <w:tr>
        <w:tc>
          <w:tcPr>
            <w:tcW w:type="dxa" w:w="4320"/>
          </w:tcPr>
          <w:p>
            <w:r/>
            <w:r>
              <w:rPr>
                <w:b/>
                <w:sz w:val="20"/>
              </w:rPr>
              <w:t>Early development</w:t>
            </w:r>
          </w:p>
        </w:tc>
        <w:tc>
          <w:tcPr>
            <w:tcW w:type="dxa" w:w="4320"/>
          </w:tcPr>
          <w:p>
            <w:r/>
            <w:r>
              <w:rPr>
                <w:sz w:val="20"/>
              </w:rPr>
              <w:t>Movement, jumping, and interaction progressed smoothly</w:t>
            </w:r>
          </w:p>
        </w:tc>
      </w:tr>
      <w:tr>
        <w:tc>
          <w:tcPr>
            <w:tcW w:type="dxa" w:w="4320"/>
            <w:shd w:fill="F2F2F2"/>
          </w:tcPr>
          <w:p>
            <w:r/>
            <w:r>
              <w:rPr>
                <w:b/>
                <w:sz w:val="20"/>
              </w:rPr>
              <w:t>Environmental assets + weather integration</w:t>
            </w:r>
          </w:p>
        </w:tc>
        <w:tc>
          <w:tcPr>
            <w:tcW w:type="dxa" w:w="4320"/>
            <w:shd w:fill="F2F2F2"/>
          </w:tcPr>
          <w:p>
            <w:r/>
            <w:r>
              <w:rPr>
                <w:sz w:val="20"/>
              </w:rPr>
              <w:t>Significantly increased project complexity</w:t>
            </w:r>
          </w:p>
        </w:tc>
      </w:tr>
      <w:tr>
        <w:tc>
          <w:tcPr>
            <w:tcW w:type="dxa" w:w="4320"/>
          </w:tcPr>
          <w:p>
            <w:r/>
            <w:r>
              <w:rPr>
                <w:b/>
                <w:sz w:val="20"/>
              </w:rPr>
              <w:t>UI and pause menu implementation</w:t>
            </w:r>
          </w:p>
        </w:tc>
        <w:tc>
          <w:tcPr>
            <w:tcW w:type="dxa" w:w="4320"/>
          </w:tcPr>
          <w:p>
            <w:r/>
            <w:r>
              <w:rPr>
                <w:sz w:val="20"/>
              </w:rPr>
              <w:t>Required additional prototyping scene and tooling</w:t>
            </w:r>
          </w:p>
        </w:tc>
      </w:tr>
    </w:tbl>
    <w:p/>
    <w:p>
      <w:pPr>
        <w:pStyle w:val="Heading2"/>
      </w:pPr>
      <w:r>
        <w:t>4.3 Weather System</w:t>
      </w:r>
    </w:p>
    <w:p>
      <w:r>
        <w:t>During early testing the weather system did not transition reliably. Investigation found this was an Inspector configuration issue (missing/mis-assigned references in WeatherFeedbackSystem). Following the 3 August fix pass the references were wired and proximity detection validated in batch mode.</w:t>
      </w:r>
    </w:p>
    <w:p>
      <w:r>
        <w:t>On 6 August the system was extended: wrong-bin recycling during a storm now physically pushes the player away from the bin (max 3 m/s, ramped), giving the weather state a direct gameplay consequence. Correct recycles calm the weather. The system was re-validated across three clean batch compile passes.</w:t>
      </w:r>
    </w:p>
    <w:p>
      <w:pPr>
        <w:pStyle w:val="Heading2"/>
      </w:pPr>
      <w:r>
        <w:t>4.4 Reliable Systems</w:t>
      </w:r>
    </w:p>
    <w:p>
      <w:r>
        <w:t>The following systems have remained functional throughout development and across all testing sessions:</w:t>
      </w:r>
    </w:p>
    <w:p>
      <w:pPr>
        <w:pStyle w:val="ListBullet"/>
        <w:ind w:left="850"/>
      </w:pPr>
      <w:r>
        <w:rPr>
          <w:sz w:val="22"/>
        </w:rPr>
        <w:t>Player movement — WASD controls, sprint, and jump physics</w:t>
      </w:r>
    </w:p>
    <w:p>
      <w:pPr>
        <w:pStyle w:val="ListBullet"/>
        <w:ind w:left="850"/>
      </w:pPr>
      <w:r>
        <w:rPr>
          <w:sz w:val="22"/>
        </w:rPr>
        <w:t>Mouse look — camera rotation, sensitivity, and invert-Y</w:t>
      </w:r>
    </w:p>
    <w:p>
      <w:pPr>
        <w:pStyle w:val="ListBullet"/>
        <w:ind w:left="850"/>
      </w:pPr>
      <w:r>
        <w:rPr>
          <w:sz w:val="22"/>
        </w:rPr>
        <w:t>Player interaction — pickup, drop, and throw mechanics</w:t>
      </w:r>
    </w:p>
    <w:p>
      <w:pPr>
        <w:pStyle w:val="ListBullet"/>
        <w:ind w:left="850"/>
      </w:pPr>
      <w:r>
        <w:rPr>
          <w:sz w:val="22"/>
        </w:rPr>
        <w:t>Object collection — item type identification and physics behaviour</w:t>
      </w:r>
    </w:p>
    <w:p>
      <w:pPr>
        <w:pStyle w:val="ListBullet"/>
        <w:ind w:left="850"/>
      </w:pPr>
      <w:r>
        <w:rPr>
          <w:sz w:val="22"/>
        </w:rPr>
        <w:t>Basic recycling mechanics — bin triggering and score updates</w:t>
      </w:r>
    </w:p>
    <w:p>
      <w:pPr>
        <w:pStyle w:val="Heading2"/>
      </w:pPr>
      <w:r>
        <w:t>4.5 Project Organisation</w:t>
      </w:r>
    </w:p>
    <w:p>
      <w:r>
        <w:t>The folder structure and script architecture were reorganised multiple times to improve maintainability. The final structure organises scripts by system (Core, Player, Interaction, UI, Weather, Editor) with consistent naming conventions. This organisation makes project assets easier to locate and supports future development.</w:t>
      </w:r>
    </w:p>
    <w:p>
      <w:pPr>
        <w:pStyle w:val="Heading2"/>
      </w:pPr>
      <w:r>
        <w:t>4.6 Assets Used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03366"/>
          </w:tcPr>
          <w:p>
            <w:pPr>
              <w:jc w:val="center"/>
            </w:pPr>
            <w:r/>
            <w:r>
              <w:rPr>
                <w:b/>
                <w:color w:val="FFFFFF"/>
                <w:sz w:val="20"/>
              </w:rPr>
              <w:t>Asset</w:t>
            </w:r>
          </w:p>
        </w:tc>
        <w:tc>
          <w:tcPr>
            <w:tcW w:type="dxa" w:w="2880"/>
            <w:shd w:fill="003366"/>
          </w:tcPr>
          <w:p>
            <w:pPr>
              <w:jc w:val="center"/>
            </w:pPr>
            <w:r/>
            <w:r>
              <w:rPr>
                <w:b/>
                <w:color w:val="FFFFFF"/>
                <w:sz w:val="20"/>
              </w:rPr>
              <w:t>Usage</w:t>
            </w:r>
          </w:p>
        </w:tc>
        <w:tc>
          <w:tcPr>
            <w:tcW w:type="dxa" w:w="2880"/>
            <w:shd w:fill="003366"/>
          </w:tcPr>
          <w:p>
            <w:pPr>
              <w:jc w:val="center"/>
            </w:pPr>
            <w:r/>
            <w:r>
              <w:rPr>
                <w:b/>
                <w:color w:val="FFFFFF"/>
                <w:sz w:val="20"/>
              </w:rPr>
              <w:t>Notes</w:t>
            </w:r>
          </w:p>
        </w:tc>
      </w:tr>
      <w:tr>
        <w:tc>
          <w:tcPr>
            <w:tcW w:type="dxa" w:w="2880"/>
          </w:tcPr>
          <w:p>
            <w:r/>
            <w:r>
              <w:rPr>
                <w:b/>
                <w:sz w:val="20"/>
              </w:rPr>
              <w:t>Terrain URP Free Asset</w:t>
            </w:r>
          </w:p>
        </w:tc>
        <w:tc>
          <w:tcPr>
            <w:tcW w:type="dxa" w:w="2880"/>
          </w:tcPr>
          <w:p>
            <w:r/>
            <w:r>
              <w:rPr>
                <w:sz w:val="20"/>
              </w:rPr>
              <w:t>Terrain textures, soil, water plane</w:t>
            </w:r>
          </w:p>
        </w:tc>
        <w:tc>
          <w:tcPr>
            <w:tcW w:type="dxa" w:w="2880"/>
          </w:tcPr>
          <w:p>
            <w:r/>
            <w:r>
              <w:rPr>
                <w:sz w:val="20"/>
              </w:rPr>
              <w:t>Extensively used, suited the intended environment</w:t>
            </w:r>
          </w:p>
        </w:tc>
      </w:tr>
      <w:tr>
        <w:tc>
          <w:tcPr>
            <w:tcW w:type="dxa" w:w="2880"/>
            <w:shd w:fill="F2F2F2"/>
          </w:tcPr>
          <w:p>
            <w:r/>
            <w:r>
              <w:rPr>
                <w:b/>
                <w:sz w:val="20"/>
              </w:rPr>
              <w:t>Rock Builder Free Asset</w:t>
            </w:r>
          </w:p>
        </w:tc>
        <w:tc>
          <w:tcPr>
            <w:tcW w:type="dxa" w:w="2880"/>
            <w:shd w:fill="F2F2F2"/>
          </w:tcPr>
          <w:p>
            <w:r/>
            <w:r>
              <w:rPr>
                <w:sz w:val="20"/>
              </w:rPr>
              <w:t>Minor rock placement</w:t>
            </w:r>
          </w:p>
        </w:tc>
        <w:tc>
          <w:tcPr>
            <w:tcW w:type="dxa" w:w="2880"/>
            <w:shd w:fill="F2F2F2"/>
          </w:tcPr>
          <w:p>
            <w:r/>
            <w:r>
              <w:rPr>
                <w:sz w:val="20"/>
              </w:rPr>
              <w:t>Used minimally; Terrain asset was more suitable</w:t>
            </w:r>
          </w:p>
        </w:tc>
      </w:tr>
    </w:tbl>
    <w:p/>
    <w:p>
      <w:pPr>
        <w:pStyle w:val="Heading2"/>
      </w:pPr>
      <w:r>
        <w:t>4.7 UI Improvements</w:t>
      </w:r>
    </w:p>
    <w:p>
      <w:r>
        <w:t>The Pause Menu and redesigned HUD were introduced to improve gameplay clarity and provide a cleaner user experience compared with the original interface. Time limitations prevented these systems from being refined further, particularly in terms of visual polish and transition animations.</w:t>
      </w:r>
    </w:p>
    <w:p>
      <w:pPr>
        <w:pStyle w:val="Heading2"/>
      </w:pPr>
      <w:r>
        <w:t>4.8 Overall Reflection</w:t>
      </w:r>
    </w:p>
    <w:p>
      <w:r>
        <w:t>Although extensive testing and iteration were carried out, progress remained slower than anticipated. I am satisfied that I successfully produced a functional demonstration showcasing the core mechanics of the intended game. However, I am not satisfied with the overall quality of the final design, as it falls short of the original vision.</w:t>
      </w:r>
    </w:p>
    <w:p>
      <w:r>
        <w:t>Development began approximately one month before submission. Given additional development time, the project could have been significantly improved in terms of gameplay polish, environmental design, UI quality, and overall presentation.</w:t>
      </w:r>
    </w:p>
    <w:p>
      <w:r>
        <w:t>Following tutorials and researching different implementations, the weather system was successfully integrated so that it reacts dynamically to player recycling actions (correct recycles calm it, wrong recycles trigger a storm that pushes the player away). The most successful aspects of the project remain the implementation of the player movement and interaction systems, the recycling loop, and the dynamic weather feedback.</w:t>
      </w:r>
    </w:p>
    <w:p>
      <w:r>
        <w:br w:type="page"/>
      </w:r>
    </w:p>
    <w:p>
      <w:pPr>
        <w:pStyle w:val="Heading1"/>
      </w:pPr>
      <w:r>
        <w:t>5. Testing Summary</w:t>
      </w:r>
    </w:p>
    <w:p>
      <w:pPr>
        <w:pStyle w:val="Heading2"/>
      </w:pPr>
      <w:r>
        <w:t>5.1 Successful Systems</w:t>
      </w:r>
    </w:p>
    <w:p>
      <w:pPr>
        <w:pStyle w:val="ListBullet"/>
        <w:ind w:left="850"/>
      </w:pPr>
      <w:r>
        <w:rPr>
          <w:sz w:val="22"/>
        </w:rPr>
        <w:t>Player movement (WASD, mouse look, sprint)</w:t>
      </w:r>
    </w:p>
    <w:p>
      <w:pPr>
        <w:pStyle w:val="ListBullet"/>
        <w:ind w:left="850"/>
      </w:pPr>
      <w:r>
        <w:rPr>
          <w:sz w:val="22"/>
        </w:rPr>
        <w:t>Object interaction (pickup, drop, throw)</w:t>
      </w:r>
    </w:p>
    <w:p>
      <w:pPr>
        <w:pStyle w:val="ListBullet"/>
        <w:ind w:left="850"/>
      </w:pPr>
      <w:r>
        <w:rPr>
          <w:sz w:val="22"/>
        </w:rPr>
        <w:t>Recycling mechanics and scoring</w:t>
      </w:r>
    </w:p>
    <w:p>
      <w:pPr>
        <w:pStyle w:val="ListBullet"/>
        <w:ind w:left="850"/>
      </w:pPr>
      <w:r>
        <w:rPr>
          <w:sz w:val="22"/>
        </w:rPr>
        <w:t>UI panel state machine (Welcome → Instructions → Playing → End)</w:t>
      </w:r>
    </w:p>
    <w:p>
      <w:pPr>
        <w:pStyle w:val="ListBullet"/>
        <w:ind w:left="850"/>
      </w:pPr>
      <w:r>
        <w:rPr>
          <w:sz w:val="22"/>
        </w:rPr>
        <w:t>TextMesh Pro HUD with event-driven updates</w:t>
      </w:r>
    </w:p>
    <w:p>
      <w:pPr>
        <w:pStyle w:val="ListBullet"/>
        <w:ind w:left="850"/>
      </w:pPr>
      <w:r>
        <w:rPr>
          <w:sz w:val="22"/>
        </w:rPr>
        <w:t>Input System action map switching</w:t>
      </w:r>
    </w:p>
    <w:p>
      <w:pPr>
        <w:pStyle w:val="ListBullet"/>
        <w:ind w:left="850"/>
      </w:pPr>
      <w:r>
        <w:rPr>
          <w:sz w:val="22"/>
        </w:rPr>
        <w:t>Audio ambient crossfade and SFX playback</w:t>
      </w:r>
    </w:p>
    <w:p>
      <w:pPr>
        <w:pStyle w:val="ListBullet"/>
        <w:ind w:left="850"/>
      </w:pPr>
      <w:r>
        <w:rPr>
          <w:sz w:val="22"/>
        </w:rPr>
        <w:t>Surface-based footstep audio</w:t>
      </w:r>
    </w:p>
    <w:p>
      <w:pPr>
        <w:pStyle w:val="Heading2"/>
      </w:pPr>
      <w:r>
        <w:t>5.2 Partially Successful Systems</w:t>
      </w:r>
    </w:p>
    <w:p>
      <w:pPr>
        <w:pStyle w:val="ListBullet"/>
        <w:ind w:left="850"/>
      </w:pPr>
      <w:r>
        <w:rPr>
          <w:sz w:val="22"/>
        </w:rPr>
        <w:t>Weather system — fully wired on 3 Aug, extended with wind-push consequence on 6 Aug; validated in batch mode</w:t>
      </w:r>
    </w:p>
    <w:p>
      <w:pPr>
        <w:pStyle w:val="ListBullet"/>
        <w:ind w:left="850"/>
      </w:pPr>
      <w:r>
        <w:rPr>
          <w:sz w:val="22"/>
        </w:rPr>
        <w:t>Jump — ground check fixed on 6 Aug (CharacterController center + groundMask 81)</w:t>
      </w:r>
    </w:p>
    <w:p>
      <w:pPr>
        <w:pStyle w:val="ListBullet"/>
        <w:ind w:left="850"/>
      </w:pPr>
      <w:r>
        <w:rPr>
          <w:sz w:val="22"/>
        </w:rPr>
        <w:t>Pause menu — scripted and functional; requires Editor tool setup per scene</w:t>
      </w:r>
    </w:p>
    <w:p>
      <w:pPr>
        <w:pStyle w:val="Heading2"/>
      </w:pPr>
      <w:r>
        <w:t>5.3 Known Bugs</w:t>
      </w:r>
    </w:p>
    <w:p>
      <w:pPr>
        <w:pStyle w:val="ListBullet"/>
        <w:ind w:left="850"/>
      </w:pPr>
      <w:r>
        <w:rPr>
          <w:sz w:val="22"/>
        </w:rPr>
        <w:t>8 toy instances + WaterPlane stacked off-world — needs repositioning in the Editor</w:t>
      </w:r>
    </w:p>
    <w:p>
      <w:pPr>
        <w:pStyle w:val="ListBullet"/>
        <w:ind w:left="850"/>
      </w:pPr>
      <w:r>
        <w:rPr>
          <w:sz w:val="22"/>
        </w:rPr>
        <w:t>Audio volume inconsistent between clips</w:t>
      </w:r>
    </w:p>
    <w:p>
      <w:pPr>
        <w:pStyle w:val="ListBullet"/>
        <w:ind w:left="850"/>
      </w:pPr>
      <w:r>
        <w:rPr>
          <w:sz w:val="22"/>
        </w:rPr>
        <w:t>Optimized SFX clips are untracked in git — must be delivered with the submission</w:t>
      </w:r>
    </w:p>
    <w:p>
      <w:pPr>
        <w:pStyle w:val="Heading2"/>
      </w:pPr>
      <w:r>
        <w:t>5.4 Remaining Limitations</w:t>
      </w:r>
    </w:p>
    <w:p>
      <w:pPr>
        <w:pStyle w:val="ListBullet"/>
        <w:ind w:left="850"/>
      </w:pPr>
      <w:r>
        <w:rPr>
          <w:sz w:val="22"/>
        </w:rPr>
        <w:t>Collectable objects are spread too far for the 5-minute timer</w:t>
      </w:r>
    </w:p>
    <w:p>
      <w:pPr>
        <w:pStyle w:val="ListBullet"/>
        <w:ind w:left="850"/>
      </w:pPr>
      <w:r>
        <w:rPr>
          <w:sz w:val="22"/>
        </w:rPr>
        <w:t>No post-processing volume for visual polish</w:t>
      </w:r>
    </w:p>
    <w:p>
      <w:pPr>
        <w:pStyle w:val="ListBullet"/>
        <w:ind w:left="850"/>
      </w:pPr>
      <w:r>
        <w:rPr>
          <w:sz w:val="22"/>
        </w:rPr>
        <w:t>Pause menu panels are generated programmatically without styled backgrounds</w:t>
      </w:r>
    </w:p>
    <w:p>
      <w:pPr>
        <w:pStyle w:val="ListBullet"/>
        <w:ind w:left="850"/>
      </w:pPr>
      <w:r>
        <w:rPr>
          <w:sz w:val="22"/>
        </w:rPr>
        <w:t>Legacy RawAudio originals remain on disk (102 MB, untracked) as source provenance</w:t>
      </w:r>
    </w:p>
    <w:p>
      <w:pPr>
        <w:pStyle w:val="Heading2"/>
      </w:pPr>
      <w:r>
        <w:t>5.5 Recommendations for Future Work</w:t>
      </w:r>
    </w:p>
    <w:p>
      <w:pPr>
        <w:pStyle w:val="ListBullet"/>
        <w:ind w:left="850"/>
      </w:pPr>
      <w:r>
        <w:rPr>
          <w:sz w:val="22"/>
        </w:rPr>
        <w:t>Reposition the 8 stacked toy instances and WaterPlane in the Editor</w:t>
      </w:r>
    </w:p>
    <w:p>
      <w:pPr>
        <w:pStyle w:val="ListBullet"/>
        <w:ind w:left="850"/>
      </w:pPr>
      <w:r>
        <w:rPr>
          <w:sz w:val="22"/>
        </w:rPr>
        <w:t>Improve environmental readability and player guidance</w:t>
      </w:r>
    </w:p>
    <w:p>
      <w:pPr>
        <w:pStyle w:val="ListBullet"/>
        <w:ind w:left="850"/>
      </w:pPr>
      <w:r>
        <w:rPr>
          <w:sz w:val="22"/>
        </w:rPr>
        <w:t>Balance audio levels across all clips</w:t>
      </w:r>
    </w:p>
    <w:p>
      <w:pPr>
        <w:pStyle w:val="ListBullet"/>
        <w:ind w:left="850"/>
      </w:pPr>
      <w:r>
        <w:rPr>
          <w:sz w:val="22"/>
        </w:rPr>
        <w:t>Increase game timer or reduce object spread distance</w:t>
      </w:r>
    </w:p>
    <w:p>
      <w:pPr>
        <w:pStyle w:val="ListBullet"/>
        <w:ind w:left="850"/>
      </w:pPr>
      <w:r>
        <w:rPr>
          <w:sz w:val="22"/>
        </w:rPr>
        <w:t>Add post-processing volume with bloom and tone mapping</w:t>
      </w:r>
    </w:p>
    <w:p>
      <w:pPr>
        <w:pStyle w:val="ListBullet"/>
        <w:ind w:left="850"/>
      </w:pPr>
      <w:r>
        <w:rPr>
          <w:sz w:val="22"/>
        </w:rPr>
        <w:t>Implement full save/load system for game state persistence</w:t>
      </w:r>
    </w:p>
    <w:p>
      <w:pPr>
        <w:pStyle w:val="ListBullet"/>
        <w:ind w:left="850"/>
      </w:pPr>
      <w:r>
        <w:rPr>
          <w:sz w:val="22"/>
        </w:rPr>
        <w:t>Refine UI animations and transition effects</w:t>
      </w:r>
    </w:p>
    <w:p>
      <w:pPr>
        <w:pStyle w:val="ListBullet"/>
        <w:ind w:left="850"/>
      </w:pPr>
      <w:r>
        <w:rPr>
          <w:sz w:val="22"/>
        </w:rPr>
        <w:t>Perform broader playtesting with additional users</w:t>
      </w:r>
    </w:p>
    <w:p>
      <w:pPr>
        <w:pStyle w:val="Heading1"/>
      </w:pPr>
      <w:r>
        <w:t>6. Conclusion</w:t>
      </w:r>
    </w:p>
    <w:p>
      <w:r>
        <w:t>The Eco Rescue FPS project successfully demonstrates a functional first-person recycling simulation game built in Unity 6 with URP. The core gameplay loop — collect, sort, and recycle — is fully implemented and has been verified across multiple testing sessions.</w:t>
      </w:r>
    </w:p>
    <w:p>
      <w:r>
        <w:t>Player movement, interaction, and recycling mechanics are the project's strongest systems, providing a solid gameplay foundation. The UI has evolved from a basic immediate-start interface to a structured multi-panel system with welcome flow, pause functionality, settings configuration, and end-screen results.</w:t>
      </w:r>
    </w:p>
    <w:p>
      <w:r>
        <w:t>Peer testing identified three key areas requiring attention: weather system reliability, audio balancing, and gameplay pacing. The weather system has since been fully wired and extended with a wind-push consequence for wrong recycles; audio was remapped to a curated clip set; remaining issues are documented as known limitations with clear recommendations for future work.</w:t>
      </w:r>
    </w:p>
    <w:p>
      <w:r>
        <w:t>Despite the challenges encountered — including equipment limitations, software compatibility issues, and the complexity of integrating the dynamic weather system — the project meets the core requirements of the CM2121 assessment brief. The game is playable, the SDG 12 theme is clearly demonstrated through gameplay mechanics, and the scanned photogrammetry assets are properly integrated.</w:t>
      </w:r>
    </w:p>
    <w:p>
      <w:r>
        <w:t>The project is submitted with the understanding that it represents the best possible outcome given the available resources and timeframe, and that identified limitations have been fully documented for transparency and future improvement.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33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567"/>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